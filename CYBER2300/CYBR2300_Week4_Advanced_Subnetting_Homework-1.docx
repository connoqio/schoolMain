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63C3" w14:textId="77777777" w:rsidR="00E061EA" w:rsidRDefault="00000000">
      <w:pPr>
        <w:pStyle w:val="Title"/>
      </w:pPr>
      <w:r>
        <w:t>CYBR 2300 – Week 4 Homework: IP Addressing, Subnetting, and CIDR (50 points)</w:t>
      </w:r>
    </w:p>
    <w:p w14:paraId="0C690F01" w14:textId="1981EEA5" w:rsidR="00E061EA" w:rsidRDefault="00000000">
      <w:r>
        <w:t>Name: ___</w:t>
      </w:r>
      <w:r w:rsidR="00DA26EC">
        <w:t>Connor Okey</w:t>
      </w:r>
      <w:r>
        <w:t>______    Date: __</w:t>
      </w:r>
      <w:r w:rsidR="00DA26EC">
        <w:t>9/15/2026</w:t>
      </w:r>
      <w:r>
        <w:t>__________</w:t>
      </w:r>
      <w:r>
        <w:br/>
      </w:r>
    </w:p>
    <w:p w14:paraId="357140B4" w14:textId="77777777" w:rsidR="00E061EA" w:rsidRDefault="00000000">
      <w:pPr>
        <w:pStyle w:val="Heading1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IP Address Classes (Quick Reference)</w:t>
      </w:r>
    </w:p>
    <w:p w14:paraId="54CBFABA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Class Ranges</w:t>
      </w:r>
    </w:p>
    <w:tbl>
      <w:tblPr>
        <w:tblW w:w="5541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93"/>
        <w:gridCol w:w="1835"/>
        <w:gridCol w:w="2913"/>
      </w:tblGrid>
      <w:tr w:rsidR="00E061EA" w14:paraId="0C19A535" w14:textId="77777777">
        <w:trPr>
          <w:tblHeader/>
        </w:trPr>
        <w:tc>
          <w:tcPr>
            <w:tcW w:w="793" w:type="dxa"/>
            <w:vAlign w:val="center"/>
          </w:tcPr>
          <w:p w14:paraId="305E9A65" w14:textId="77777777" w:rsidR="00E061EA" w:rsidRDefault="00000000">
            <w:pPr>
              <w:pStyle w:val="TableHeading"/>
            </w:pPr>
            <w:r>
              <w:t>Class</w:t>
            </w:r>
          </w:p>
        </w:tc>
        <w:tc>
          <w:tcPr>
            <w:tcW w:w="1835" w:type="dxa"/>
            <w:vAlign w:val="center"/>
          </w:tcPr>
          <w:p w14:paraId="3855F2F4" w14:textId="77777777" w:rsidR="00E061EA" w:rsidRDefault="00000000">
            <w:pPr>
              <w:pStyle w:val="TableHeading"/>
            </w:pPr>
            <w:r>
              <w:t>First Octet Range</w:t>
            </w:r>
          </w:p>
        </w:tc>
        <w:tc>
          <w:tcPr>
            <w:tcW w:w="2913" w:type="dxa"/>
            <w:vAlign w:val="center"/>
          </w:tcPr>
          <w:p w14:paraId="54564172" w14:textId="77777777" w:rsidR="00E061EA" w:rsidRDefault="00000000">
            <w:pPr>
              <w:pStyle w:val="TableHeading"/>
            </w:pPr>
            <w:r>
              <w:t>Description</w:t>
            </w:r>
          </w:p>
        </w:tc>
      </w:tr>
      <w:tr w:rsidR="00E061EA" w14:paraId="28761CA4" w14:textId="77777777">
        <w:tc>
          <w:tcPr>
            <w:tcW w:w="793" w:type="dxa"/>
            <w:vAlign w:val="center"/>
          </w:tcPr>
          <w:p w14:paraId="4EE3A038" w14:textId="77777777" w:rsidR="00E061EA" w:rsidRDefault="00000000">
            <w:pPr>
              <w:pStyle w:val="TableContents"/>
            </w:pPr>
            <w:r>
              <w:t>Class A</w:t>
            </w:r>
          </w:p>
        </w:tc>
        <w:tc>
          <w:tcPr>
            <w:tcW w:w="1835" w:type="dxa"/>
            <w:vAlign w:val="center"/>
          </w:tcPr>
          <w:p w14:paraId="0D866681" w14:textId="77777777" w:rsidR="00E061EA" w:rsidRDefault="00000000">
            <w:pPr>
              <w:pStyle w:val="TableContents"/>
            </w:pPr>
            <w:r>
              <w:t>1 – 127</w:t>
            </w:r>
          </w:p>
        </w:tc>
        <w:tc>
          <w:tcPr>
            <w:tcW w:w="2913" w:type="dxa"/>
            <w:vAlign w:val="center"/>
          </w:tcPr>
          <w:p w14:paraId="78171463" w14:textId="77777777" w:rsidR="00E061EA" w:rsidRDefault="00000000">
            <w:pPr>
              <w:pStyle w:val="TableContents"/>
            </w:pPr>
            <w:r>
              <w:t>Large networks</w:t>
            </w:r>
          </w:p>
        </w:tc>
      </w:tr>
      <w:tr w:rsidR="00E061EA" w14:paraId="6AE2BBFA" w14:textId="77777777">
        <w:tc>
          <w:tcPr>
            <w:tcW w:w="793" w:type="dxa"/>
            <w:vAlign w:val="center"/>
          </w:tcPr>
          <w:p w14:paraId="56359106" w14:textId="77777777" w:rsidR="00E061EA" w:rsidRDefault="00000000">
            <w:pPr>
              <w:pStyle w:val="TableContents"/>
            </w:pPr>
            <w:r>
              <w:t>Class B</w:t>
            </w:r>
          </w:p>
        </w:tc>
        <w:tc>
          <w:tcPr>
            <w:tcW w:w="1835" w:type="dxa"/>
            <w:vAlign w:val="center"/>
          </w:tcPr>
          <w:p w14:paraId="60097E07" w14:textId="77777777" w:rsidR="00E061EA" w:rsidRDefault="00000000">
            <w:pPr>
              <w:pStyle w:val="TableContents"/>
            </w:pPr>
            <w:r>
              <w:t>128 – 191</w:t>
            </w:r>
          </w:p>
        </w:tc>
        <w:tc>
          <w:tcPr>
            <w:tcW w:w="2913" w:type="dxa"/>
            <w:vAlign w:val="center"/>
          </w:tcPr>
          <w:p w14:paraId="6734AD21" w14:textId="77777777" w:rsidR="00E061EA" w:rsidRDefault="00000000">
            <w:pPr>
              <w:pStyle w:val="TableContents"/>
            </w:pPr>
            <w:r>
              <w:t>Medium networks</w:t>
            </w:r>
          </w:p>
        </w:tc>
      </w:tr>
      <w:tr w:rsidR="00E061EA" w14:paraId="66988AAF" w14:textId="77777777">
        <w:tc>
          <w:tcPr>
            <w:tcW w:w="793" w:type="dxa"/>
            <w:vAlign w:val="center"/>
          </w:tcPr>
          <w:p w14:paraId="175262BB" w14:textId="77777777" w:rsidR="00E061EA" w:rsidRDefault="00000000">
            <w:pPr>
              <w:pStyle w:val="TableContents"/>
            </w:pPr>
            <w:r>
              <w:t>Class C</w:t>
            </w:r>
          </w:p>
        </w:tc>
        <w:tc>
          <w:tcPr>
            <w:tcW w:w="1835" w:type="dxa"/>
            <w:vAlign w:val="center"/>
          </w:tcPr>
          <w:p w14:paraId="4EA24B9E" w14:textId="77777777" w:rsidR="00E061EA" w:rsidRDefault="00000000">
            <w:pPr>
              <w:pStyle w:val="TableContents"/>
            </w:pPr>
            <w:r>
              <w:t>192 – 223</w:t>
            </w:r>
          </w:p>
        </w:tc>
        <w:tc>
          <w:tcPr>
            <w:tcW w:w="2913" w:type="dxa"/>
            <w:vAlign w:val="center"/>
          </w:tcPr>
          <w:p w14:paraId="433BC244" w14:textId="77777777" w:rsidR="00E061EA" w:rsidRDefault="00000000">
            <w:pPr>
              <w:pStyle w:val="TableContents"/>
            </w:pPr>
            <w:r>
              <w:t>Small networks</w:t>
            </w:r>
          </w:p>
        </w:tc>
      </w:tr>
      <w:tr w:rsidR="00E061EA" w14:paraId="3E916D70" w14:textId="77777777">
        <w:tc>
          <w:tcPr>
            <w:tcW w:w="793" w:type="dxa"/>
            <w:vAlign w:val="center"/>
          </w:tcPr>
          <w:p w14:paraId="050D4F91" w14:textId="77777777" w:rsidR="00E061EA" w:rsidRDefault="00000000">
            <w:pPr>
              <w:pStyle w:val="TableContents"/>
            </w:pPr>
            <w:r>
              <w:t>Class D</w:t>
            </w:r>
          </w:p>
        </w:tc>
        <w:tc>
          <w:tcPr>
            <w:tcW w:w="1835" w:type="dxa"/>
            <w:vAlign w:val="center"/>
          </w:tcPr>
          <w:p w14:paraId="6AB2280B" w14:textId="77777777" w:rsidR="00E061EA" w:rsidRDefault="00000000">
            <w:pPr>
              <w:pStyle w:val="TableContents"/>
            </w:pPr>
            <w:r>
              <w:t>224 – 239</w:t>
            </w:r>
          </w:p>
        </w:tc>
        <w:tc>
          <w:tcPr>
            <w:tcW w:w="2913" w:type="dxa"/>
            <w:vAlign w:val="center"/>
          </w:tcPr>
          <w:p w14:paraId="4FB71AF1" w14:textId="77777777" w:rsidR="00E061EA" w:rsidRDefault="00000000">
            <w:pPr>
              <w:pStyle w:val="TableContents"/>
            </w:pPr>
            <w:r>
              <w:t>Multicast (not used for hosts)</w:t>
            </w:r>
          </w:p>
        </w:tc>
      </w:tr>
      <w:tr w:rsidR="00E061EA" w14:paraId="5AE2E322" w14:textId="77777777">
        <w:tc>
          <w:tcPr>
            <w:tcW w:w="793" w:type="dxa"/>
            <w:vAlign w:val="center"/>
          </w:tcPr>
          <w:p w14:paraId="6C202C04" w14:textId="77777777" w:rsidR="00E061EA" w:rsidRDefault="00000000">
            <w:pPr>
              <w:pStyle w:val="TableContents"/>
            </w:pPr>
            <w:r>
              <w:t>Class E</w:t>
            </w:r>
          </w:p>
        </w:tc>
        <w:tc>
          <w:tcPr>
            <w:tcW w:w="1835" w:type="dxa"/>
            <w:vAlign w:val="center"/>
          </w:tcPr>
          <w:p w14:paraId="2945767D" w14:textId="77777777" w:rsidR="00E061EA" w:rsidRDefault="00000000">
            <w:pPr>
              <w:pStyle w:val="TableContents"/>
            </w:pPr>
            <w:r>
              <w:t>240 – 255</w:t>
            </w:r>
          </w:p>
        </w:tc>
        <w:tc>
          <w:tcPr>
            <w:tcW w:w="2913" w:type="dxa"/>
            <w:vAlign w:val="center"/>
          </w:tcPr>
          <w:p w14:paraId="68DF5593" w14:textId="77777777" w:rsidR="00E061EA" w:rsidRDefault="00000000">
            <w:pPr>
              <w:pStyle w:val="TableContents"/>
            </w:pPr>
            <w:r>
              <w:t>Experimental</w:t>
            </w:r>
          </w:p>
        </w:tc>
      </w:tr>
    </w:tbl>
    <w:p w14:paraId="4D307D6C" w14:textId="77777777" w:rsidR="00E061EA" w:rsidRDefault="00000000">
      <w:pPr>
        <w:pStyle w:val="BodyText"/>
        <w:spacing w:after="200"/>
      </w:pPr>
      <w:r>
        <w:rPr>
          <w:rStyle w:val="Strong"/>
        </w:rPr>
        <w:t>Note:</w:t>
      </w:r>
    </w:p>
    <w:p w14:paraId="58486B8E" w14:textId="77777777" w:rsidR="00E061EA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200"/>
      </w:pPr>
      <w:r>
        <w:t xml:space="preserve">127.x.x.x is reserved for </w:t>
      </w:r>
      <w:r>
        <w:rPr>
          <w:rStyle w:val="Strong"/>
        </w:rPr>
        <w:t>loopback (testing)</w:t>
      </w:r>
    </w:p>
    <w:p w14:paraId="6D52FFD3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242D284E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Default Subnet Masks</w:t>
      </w:r>
    </w:p>
    <w:tbl>
      <w:tblPr>
        <w:tblW w:w="3011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85"/>
        <w:gridCol w:w="2226"/>
      </w:tblGrid>
      <w:tr w:rsidR="00E061EA" w14:paraId="69E99BAA" w14:textId="77777777">
        <w:trPr>
          <w:tblHeader/>
        </w:trPr>
        <w:tc>
          <w:tcPr>
            <w:tcW w:w="785" w:type="dxa"/>
            <w:vAlign w:val="center"/>
          </w:tcPr>
          <w:p w14:paraId="73700C7A" w14:textId="77777777" w:rsidR="00E061EA" w:rsidRDefault="00000000">
            <w:pPr>
              <w:pStyle w:val="TableHeading"/>
            </w:pPr>
            <w:r>
              <w:t>Class</w:t>
            </w:r>
          </w:p>
        </w:tc>
        <w:tc>
          <w:tcPr>
            <w:tcW w:w="2226" w:type="dxa"/>
            <w:vAlign w:val="center"/>
          </w:tcPr>
          <w:p w14:paraId="2C9BA3DA" w14:textId="77777777" w:rsidR="00E061EA" w:rsidRDefault="00000000">
            <w:pPr>
              <w:pStyle w:val="TableHeading"/>
            </w:pPr>
            <w:r>
              <w:t>Default Subnet Mask</w:t>
            </w:r>
          </w:p>
        </w:tc>
      </w:tr>
      <w:tr w:rsidR="00E061EA" w14:paraId="5948982E" w14:textId="77777777">
        <w:tc>
          <w:tcPr>
            <w:tcW w:w="785" w:type="dxa"/>
            <w:vAlign w:val="center"/>
          </w:tcPr>
          <w:p w14:paraId="4205AECF" w14:textId="77777777" w:rsidR="00E061EA" w:rsidRDefault="00000000">
            <w:pPr>
              <w:pStyle w:val="TableContents"/>
            </w:pPr>
            <w:r>
              <w:t>Class A</w:t>
            </w:r>
          </w:p>
        </w:tc>
        <w:tc>
          <w:tcPr>
            <w:tcW w:w="2226" w:type="dxa"/>
            <w:vAlign w:val="center"/>
          </w:tcPr>
          <w:p w14:paraId="6F10242C" w14:textId="77777777" w:rsidR="00E061EA" w:rsidRDefault="00000000">
            <w:pPr>
              <w:pStyle w:val="TableContents"/>
            </w:pPr>
            <w:r>
              <w:t>255.0.0.0</w:t>
            </w:r>
          </w:p>
        </w:tc>
      </w:tr>
      <w:tr w:rsidR="00E061EA" w14:paraId="16167267" w14:textId="77777777">
        <w:tc>
          <w:tcPr>
            <w:tcW w:w="785" w:type="dxa"/>
            <w:vAlign w:val="center"/>
          </w:tcPr>
          <w:p w14:paraId="510301A3" w14:textId="77777777" w:rsidR="00E061EA" w:rsidRDefault="00000000">
            <w:pPr>
              <w:pStyle w:val="TableContents"/>
            </w:pPr>
            <w:r>
              <w:t>Class B</w:t>
            </w:r>
          </w:p>
        </w:tc>
        <w:tc>
          <w:tcPr>
            <w:tcW w:w="2226" w:type="dxa"/>
            <w:vAlign w:val="center"/>
          </w:tcPr>
          <w:p w14:paraId="7B62BDC0" w14:textId="77777777" w:rsidR="00E061EA" w:rsidRDefault="00000000">
            <w:pPr>
              <w:pStyle w:val="TableContents"/>
            </w:pPr>
            <w:r>
              <w:t>255.255.0.0</w:t>
            </w:r>
          </w:p>
        </w:tc>
      </w:tr>
      <w:tr w:rsidR="00E061EA" w14:paraId="3464D996" w14:textId="77777777">
        <w:tc>
          <w:tcPr>
            <w:tcW w:w="785" w:type="dxa"/>
            <w:vAlign w:val="center"/>
          </w:tcPr>
          <w:p w14:paraId="762F926F" w14:textId="77777777" w:rsidR="00E061EA" w:rsidRDefault="00000000">
            <w:pPr>
              <w:pStyle w:val="TableContents"/>
            </w:pPr>
            <w:r>
              <w:t>Class C</w:t>
            </w:r>
          </w:p>
        </w:tc>
        <w:tc>
          <w:tcPr>
            <w:tcW w:w="2226" w:type="dxa"/>
            <w:vAlign w:val="center"/>
          </w:tcPr>
          <w:p w14:paraId="1A11B54C" w14:textId="77777777" w:rsidR="00E061EA" w:rsidRDefault="00000000">
            <w:pPr>
              <w:pStyle w:val="TableContents"/>
            </w:pPr>
            <w:r>
              <w:t>255.255.255.0</w:t>
            </w:r>
          </w:p>
        </w:tc>
      </w:tr>
    </w:tbl>
    <w:p w14:paraId="1BFC1314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3074B9F6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lastRenderedPageBreak/>
        <w:t>Network vs Host Structure</w:t>
      </w:r>
    </w:p>
    <w:tbl>
      <w:tblPr>
        <w:tblW w:w="402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85"/>
        <w:gridCol w:w="1802"/>
        <w:gridCol w:w="1433"/>
      </w:tblGrid>
      <w:tr w:rsidR="00E061EA" w14:paraId="224B057C" w14:textId="77777777">
        <w:trPr>
          <w:tblHeader/>
        </w:trPr>
        <w:tc>
          <w:tcPr>
            <w:tcW w:w="785" w:type="dxa"/>
            <w:vAlign w:val="center"/>
          </w:tcPr>
          <w:p w14:paraId="090EE817" w14:textId="77777777" w:rsidR="00E061EA" w:rsidRDefault="00000000">
            <w:pPr>
              <w:pStyle w:val="TableHeading"/>
            </w:pPr>
            <w:r>
              <w:t>Class</w:t>
            </w:r>
          </w:p>
        </w:tc>
        <w:tc>
          <w:tcPr>
            <w:tcW w:w="1802" w:type="dxa"/>
            <w:vAlign w:val="center"/>
          </w:tcPr>
          <w:p w14:paraId="1BEA660B" w14:textId="77777777" w:rsidR="00E061EA" w:rsidRDefault="00000000">
            <w:pPr>
              <w:pStyle w:val="TableHeading"/>
            </w:pPr>
            <w:r>
              <w:t>Network Portion</w:t>
            </w:r>
          </w:p>
        </w:tc>
        <w:tc>
          <w:tcPr>
            <w:tcW w:w="1433" w:type="dxa"/>
            <w:vAlign w:val="center"/>
          </w:tcPr>
          <w:p w14:paraId="0A596381" w14:textId="77777777" w:rsidR="00E061EA" w:rsidRDefault="00000000">
            <w:pPr>
              <w:pStyle w:val="TableHeading"/>
            </w:pPr>
            <w:r>
              <w:t>Host Portion</w:t>
            </w:r>
          </w:p>
        </w:tc>
      </w:tr>
      <w:tr w:rsidR="00E061EA" w14:paraId="2A2FC1FC" w14:textId="77777777">
        <w:tc>
          <w:tcPr>
            <w:tcW w:w="785" w:type="dxa"/>
            <w:vAlign w:val="center"/>
          </w:tcPr>
          <w:p w14:paraId="331E33AC" w14:textId="77777777" w:rsidR="00E061EA" w:rsidRDefault="00000000">
            <w:pPr>
              <w:pStyle w:val="TableContents"/>
            </w:pPr>
            <w:r>
              <w:t>Class A</w:t>
            </w:r>
          </w:p>
        </w:tc>
        <w:tc>
          <w:tcPr>
            <w:tcW w:w="1802" w:type="dxa"/>
            <w:vAlign w:val="center"/>
          </w:tcPr>
          <w:p w14:paraId="28B12E38" w14:textId="77777777" w:rsidR="00E061EA" w:rsidRDefault="00000000">
            <w:pPr>
              <w:pStyle w:val="TableContents"/>
            </w:pPr>
            <w:r>
              <w:t>1st octet</w:t>
            </w:r>
          </w:p>
        </w:tc>
        <w:tc>
          <w:tcPr>
            <w:tcW w:w="1433" w:type="dxa"/>
            <w:vAlign w:val="center"/>
          </w:tcPr>
          <w:p w14:paraId="3046E0ED" w14:textId="77777777" w:rsidR="00E061EA" w:rsidRDefault="00000000">
            <w:pPr>
              <w:pStyle w:val="TableContents"/>
            </w:pPr>
            <w:r>
              <w:t>Last 3 octets</w:t>
            </w:r>
          </w:p>
        </w:tc>
      </w:tr>
      <w:tr w:rsidR="00E061EA" w14:paraId="62A75D8F" w14:textId="77777777">
        <w:tc>
          <w:tcPr>
            <w:tcW w:w="785" w:type="dxa"/>
            <w:vAlign w:val="center"/>
          </w:tcPr>
          <w:p w14:paraId="0531AAE1" w14:textId="77777777" w:rsidR="00E061EA" w:rsidRDefault="00000000">
            <w:pPr>
              <w:pStyle w:val="TableContents"/>
            </w:pPr>
            <w:r>
              <w:t>Class B</w:t>
            </w:r>
          </w:p>
        </w:tc>
        <w:tc>
          <w:tcPr>
            <w:tcW w:w="1802" w:type="dxa"/>
            <w:vAlign w:val="center"/>
          </w:tcPr>
          <w:p w14:paraId="5D753468" w14:textId="77777777" w:rsidR="00E061EA" w:rsidRDefault="00000000">
            <w:pPr>
              <w:pStyle w:val="TableContents"/>
            </w:pPr>
            <w:r>
              <w:t>First 2 octets</w:t>
            </w:r>
          </w:p>
        </w:tc>
        <w:tc>
          <w:tcPr>
            <w:tcW w:w="1433" w:type="dxa"/>
            <w:vAlign w:val="center"/>
          </w:tcPr>
          <w:p w14:paraId="74685C3C" w14:textId="77777777" w:rsidR="00E061EA" w:rsidRDefault="00000000">
            <w:pPr>
              <w:pStyle w:val="TableContents"/>
            </w:pPr>
            <w:r>
              <w:t>Last 2 octets</w:t>
            </w:r>
          </w:p>
        </w:tc>
      </w:tr>
      <w:tr w:rsidR="00E061EA" w14:paraId="7DA881B8" w14:textId="77777777">
        <w:tc>
          <w:tcPr>
            <w:tcW w:w="785" w:type="dxa"/>
            <w:vAlign w:val="center"/>
          </w:tcPr>
          <w:p w14:paraId="49BD2937" w14:textId="77777777" w:rsidR="00E061EA" w:rsidRDefault="00000000">
            <w:pPr>
              <w:pStyle w:val="TableContents"/>
            </w:pPr>
            <w:r>
              <w:t>Class C</w:t>
            </w:r>
          </w:p>
        </w:tc>
        <w:tc>
          <w:tcPr>
            <w:tcW w:w="1802" w:type="dxa"/>
            <w:vAlign w:val="center"/>
          </w:tcPr>
          <w:p w14:paraId="78E2FCE4" w14:textId="77777777" w:rsidR="00E061EA" w:rsidRDefault="00000000">
            <w:pPr>
              <w:pStyle w:val="TableContents"/>
            </w:pPr>
            <w:r>
              <w:t>First 3 octets</w:t>
            </w:r>
          </w:p>
        </w:tc>
        <w:tc>
          <w:tcPr>
            <w:tcW w:w="1433" w:type="dxa"/>
            <w:vAlign w:val="center"/>
          </w:tcPr>
          <w:p w14:paraId="370CB5D5" w14:textId="77777777" w:rsidR="00E061EA" w:rsidRDefault="00000000">
            <w:pPr>
              <w:pStyle w:val="TableContents"/>
            </w:pPr>
            <w:r>
              <w:t>Last octet</w:t>
            </w:r>
          </w:p>
        </w:tc>
      </w:tr>
    </w:tbl>
    <w:p w14:paraId="44856BC6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4D84758D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Binary Leading Bits (Advanced)</w:t>
      </w:r>
    </w:p>
    <w:tbl>
      <w:tblPr>
        <w:tblW w:w="218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85"/>
        <w:gridCol w:w="1395"/>
      </w:tblGrid>
      <w:tr w:rsidR="00E061EA" w14:paraId="75A248F1" w14:textId="77777777">
        <w:trPr>
          <w:tblHeader/>
        </w:trPr>
        <w:tc>
          <w:tcPr>
            <w:tcW w:w="785" w:type="dxa"/>
            <w:vAlign w:val="center"/>
          </w:tcPr>
          <w:p w14:paraId="6D9E8E44" w14:textId="77777777" w:rsidR="00E061EA" w:rsidRDefault="00000000">
            <w:pPr>
              <w:pStyle w:val="TableHeading"/>
            </w:pPr>
            <w:r>
              <w:t>Class</w:t>
            </w:r>
          </w:p>
        </w:tc>
        <w:tc>
          <w:tcPr>
            <w:tcW w:w="1395" w:type="dxa"/>
            <w:vAlign w:val="center"/>
          </w:tcPr>
          <w:p w14:paraId="76C4C40E" w14:textId="77777777" w:rsidR="00E061EA" w:rsidRDefault="00000000">
            <w:pPr>
              <w:pStyle w:val="TableHeading"/>
            </w:pPr>
            <w:r>
              <w:t>Leading Bits</w:t>
            </w:r>
          </w:p>
        </w:tc>
      </w:tr>
      <w:tr w:rsidR="00E061EA" w14:paraId="49B7AC1F" w14:textId="77777777">
        <w:tc>
          <w:tcPr>
            <w:tcW w:w="785" w:type="dxa"/>
            <w:vAlign w:val="center"/>
          </w:tcPr>
          <w:p w14:paraId="6DD52921" w14:textId="77777777" w:rsidR="00E061EA" w:rsidRDefault="00000000">
            <w:pPr>
              <w:pStyle w:val="TableContents"/>
            </w:pPr>
            <w:r>
              <w:t>Class A</w:t>
            </w:r>
          </w:p>
        </w:tc>
        <w:tc>
          <w:tcPr>
            <w:tcW w:w="1395" w:type="dxa"/>
            <w:vAlign w:val="center"/>
          </w:tcPr>
          <w:p w14:paraId="2597C044" w14:textId="77777777" w:rsidR="00E061EA" w:rsidRDefault="00000000">
            <w:pPr>
              <w:pStyle w:val="TableContents"/>
            </w:pPr>
            <w:r>
              <w:t>0</w:t>
            </w:r>
          </w:p>
        </w:tc>
      </w:tr>
      <w:tr w:rsidR="00E061EA" w14:paraId="168A95FF" w14:textId="77777777">
        <w:tc>
          <w:tcPr>
            <w:tcW w:w="785" w:type="dxa"/>
            <w:vAlign w:val="center"/>
          </w:tcPr>
          <w:p w14:paraId="2652FCAD" w14:textId="77777777" w:rsidR="00E061EA" w:rsidRDefault="00000000">
            <w:pPr>
              <w:pStyle w:val="TableContents"/>
            </w:pPr>
            <w:r>
              <w:t>Class B</w:t>
            </w:r>
          </w:p>
        </w:tc>
        <w:tc>
          <w:tcPr>
            <w:tcW w:w="1395" w:type="dxa"/>
            <w:vAlign w:val="center"/>
          </w:tcPr>
          <w:p w14:paraId="58B44366" w14:textId="77777777" w:rsidR="00E061EA" w:rsidRDefault="00000000">
            <w:pPr>
              <w:pStyle w:val="TableContents"/>
            </w:pPr>
            <w:r>
              <w:t>10</w:t>
            </w:r>
          </w:p>
        </w:tc>
      </w:tr>
      <w:tr w:rsidR="00E061EA" w14:paraId="7EA5011B" w14:textId="77777777">
        <w:tc>
          <w:tcPr>
            <w:tcW w:w="785" w:type="dxa"/>
            <w:vAlign w:val="center"/>
          </w:tcPr>
          <w:p w14:paraId="5DA9075D" w14:textId="77777777" w:rsidR="00E061EA" w:rsidRDefault="00000000">
            <w:pPr>
              <w:pStyle w:val="TableContents"/>
            </w:pPr>
            <w:r>
              <w:t>Class C</w:t>
            </w:r>
          </w:p>
        </w:tc>
        <w:tc>
          <w:tcPr>
            <w:tcW w:w="1395" w:type="dxa"/>
            <w:vAlign w:val="center"/>
          </w:tcPr>
          <w:p w14:paraId="388C6FAD" w14:textId="77777777" w:rsidR="00E061EA" w:rsidRDefault="00000000">
            <w:pPr>
              <w:pStyle w:val="TableContents"/>
            </w:pPr>
            <w:r>
              <w:t>110</w:t>
            </w:r>
          </w:p>
        </w:tc>
      </w:tr>
    </w:tbl>
    <w:p w14:paraId="1B287108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7984FC12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Private IP Address Ranges</w:t>
      </w:r>
    </w:p>
    <w:tbl>
      <w:tblPr>
        <w:tblW w:w="5795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033"/>
        <w:gridCol w:w="2762"/>
      </w:tblGrid>
      <w:tr w:rsidR="00E061EA" w14:paraId="444AA3DA" w14:textId="77777777">
        <w:trPr>
          <w:tblHeader/>
        </w:trPr>
        <w:tc>
          <w:tcPr>
            <w:tcW w:w="3033" w:type="dxa"/>
            <w:vAlign w:val="center"/>
          </w:tcPr>
          <w:p w14:paraId="7DC73945" w14:textId="77777777" w:rsidR="00E061EA" w:rsidRDefault="00000000">
            <w:pPr>
              <w:pStyle w:val="TableHeading"/>
            </w:pPr>
            <w:r>
              <w:t>Range</w:t>
            </w:r>
          </w:p>
        </w:tc>
        <w:tc>
          <w:tcPr>
            <w:tcW w:w="2762" w:type="dxa"/>
            <w:vAlign w:val="center"/>
          </w:tcPr>
          <w:p w14:paraId="5EECFA49" w14:textId="77777777" w:rsidR="00E061EA" w:rsidRDefault="00000000">
            <w:pPr>
              <w:pStyle w:val="TableHeading"/>
            </w:pPr>
            <w:r>
              <w:t>Use</w:t>
            </w:r>
          </w:p>
        </w:tc>
      </w:tr>
      <w:tr w:rsidR="00E061EA" w14:paraId="6F6D7DBF" w14:textId="77777777">
        <w:tc>
          <w:tcPr>
            <w:tcW w:w="3033" w:type="dxa"/>
            <w:vAlign w:val="center"/>
          </w:tcPr>
          <w:p w14:paraId="7E7CBA28" w14:textId="77777777" w:rsidR="00E061EA" w:rsidRDefault="00000000">
            <w:pPr>
              <w:pStyle w:val="TableContents"/>
            </w:pPr>
            <w:r>
              <w:t>10.0.0.0 – 10.255.255.255</w:t>
            </w:r>
          </w:p>
        </w:tc>
        <w:tc>
          <w:tcPr>
            <w:tcW w:w="2762" w:type="dxa"/>
            <w:vAlign w:val="center"/>
          </w:tcPr>
          <w:p w14:paraId="11FE9A2D" w14:textId="77777777" w:rsidR="00E061EA" w:rsidRDefault="00000000">
            <w:pPr>
              <w:pStyle w:val="TableContents"/>
            </w:pPr>
            <w:r>
              <w:t>Private (large networks)</w:t>
            </w:r>
          </w:p>
        </w:tc>
      </w:tr>
      <w:tr w:rsidR="00E061EA" w14:paraId="195A6CE2" w14:textId="77777777">
        <w:tc>
          <w:tcPr>
            <w:tcW w:w="3033" w:type="dxa"/>
            <w:vAlign w:val="center"/>
          </w:tcPr>
          <w:p w14:paraId="567DFA94" w14:textId="77777777" w:rsidR="00E061EA" w:rsidRDefault="00000000">
            <w:pPr>
              <w:pStyle w:val="TableContents"/>
            </w:pPr>
            <w:r>
              <w:t>172.16.0.0 – 172.31.255.255</w:t>
            </w:r>
          </w:p>
        </w:tc>
        <w:tc>
          <w:tcPr>
            <w:tcW w:w="2762" w:type="dxa"/>
            <w:vAlign w:val="center"/>
          </w:tcPr>
          <w:p w14:paraId="3A02D2B6" w14:textId="77777777" w:rsidR="00E061EA" w:rsidRDefault="00000000">
            <w:pPr>
              <w:pStyle w:val="TableContents"/>
            </w:pPr>
            <w:r>
              <w:t>Private (medium networks)</w:t>
            </w:r>
          </w:p>
        </w:tc>
      </w:tr>
      <w:tr w:rsidR="00E061EA" w14:paraId="4947ED4B" w14:textId="77777777">
        <w:tc>
          <w:tcPr>
            <w:tcW w:w="3033" w:type="dxa"/>
            <w:vAlign w:val="center"/>
          </w:tcPr>
          <w:p w14:paraId="3D0FC8A2" w14:textId="77777777" w:rsidR="00E061EA" w:rsidRDefault="00000000">
            <w:pPr>
              <w:pStyle w:val="TableContents"/>
            </w:pPr>
            <w:r>
              <w:t>192.168.0.0 – 192.168.255.255</w:t>
            </w:r>
          </w:p>
        </w:tc>
        <w:tc>
          <w:tcPr>
            <w:tcW w:w="2762" w:type="dxa"/>
            <w:vAlign w:val="center"/>
          </w:tcPr>
          <w:p w14:paraId="2190C0FA" w14:textId="77777777" w:rsidR="00E061EA" w:rsidRDefault="00000000">
            <w:pPr>
              <w:pStyle w:val="TableContents"/>
            </w:pPr>
            <w:r>
              <w:t>Private (home networks)</w:t>
            </w:r>
          </w:p>
        </w:tc>
      </w:tr>
    </w:tbl>
    <w:p w14:paraId="6767321B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7CFA2A2B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Simple Way to Remember</w:t>
      </w:r>
    </w:p>
    <w:p w14:paraId="2430B732" w14:textId="77777777" w:rsidR="00E061EA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1–127 → Class A → Big</w:t>
      </w:r>
    </w:p>
    <w:p w14:paraId="7BF0D180" w14:textId="77777777" w:rsidR="00E061EA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128–191 → Class B → Medium</w:t>
      </w:r>
    </w:p>
    <w:p w14:paraId="60A2219F" w14:textId="77777777" w:rsidR="00E061EA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192–223 → Class C → Small</w:t>
      </w:r>
    </w:p>
    <w:p w14:paraId="46F0AFFF" w14:textId="77777777" w:rsidR="00E061EA" w:rsidRDefault="00E061EA"/>
    <w:p w14:paraId="1A9C9E4F" w14:textId="77777777" w:rsidR="00E061EA" w:rsidRDefault="00E061EA">
      <w:pPr>
        <w:pStyle w:val="Heading1"/>
        <w:rPr>
          <w:rStyle w:val="Strong"/>
          <w:rFonts w:asciiTheme="minorHAnsi" w:eastAsiaTheme="minorEastAsia" w:hAnsiTheme="minorHAnsi" w:cstheme="minorBidi"/>
          <w:color w:val="auto"/>
          <w:sz w:val="22"/>
          <w:szCs w:val="22"/>
        </w:rPr>
      </w:pPr>
    </w:p>
    <w:p w14:paraId="0571F9EB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1. IP Address Classes (FAST WAY)</w:t>
      </w:r>
    </w:p>
    <w:p w14:paraId="008D6F36" w14:textId="77777777" w:rsidR="00E061EA" w:rsidRDefault="00000000">
      <w:pPr>
        <w:pStyle w:val="BodyText"/>
        <w:spacing w:after="200"/>
      </w:pPr>
      <w:r>
        <w:t xml:space="preserve">Look at the </w:t>
      </w:r>
      <w:r>
        <w:rPr>
          <w:rStyle w:val="Strong"/>
        </w:rPr>
        <w:t>first number (first octet)</w:t>
      </w:r>
      <w:r>
        <w:t>:</w:t>
      </w:r>
    </w:p>
    <w:p w14:paraId="4CF01EFE" w14:textId="77777777" w:rsidR="00E061EA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1–127 → Class A</w:t>
      </w:r>
    </w:p>
    <w:p w14:paraId="32E1CED7" w14:textId="77777777" w:rsidR="00E061EA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128–191 → Class B</w:t>
      </w:r>
    </w:p>
    <w:p w14:paraId="1BC8E7DF" w14:textId="77777777" w:rsidR="00E061EA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192–223 → Class C</w:t>
      </w:r>
    </w:p>
    <w:p w14:paraId="057420B8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5317E9FD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2. Network vs Host (FAST WAY)</w:t>
      </w:r>
    </w:p>
    <w:p w14:paraId="5778831F" w14:textId="77777777" w:rsidR="00E061EA" w:rsidRDefault="00000000">
      <w:pPr>
        <w:pStyle w:val="BodyText"/>
        <w:spacing w:after="200"/>
      </w:pPr>
      <w:r>
        <w:t>Use the class:</w:t>
      </w:r>
    </w:p>
    <w:p w14:paraId="454B31E6" w14:textId="77777777" w:rsidR="00E061EA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Class A → N.H.H.H</w:t>
      </w:r>
    </w:p>
    <w:p w14:paraId="70C62522" w14:textId="77777777" w:rsidR="00E061EA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Class B → N.N.H.H</w:t>
      </w:r>
    </w:p>
    <w:p w14:paraId="7C8B8EB8" w14:textId="77777777" w:rsidR="00E061EA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Class C → N.N.N.H</w:t>
      </w:r>
    </w:p>
    <w:p w14:paraId="10EF3556" w14:textId="77777777" w:rsidR="00E061EA" w:rsidRDefault="00000000">
      <w:pPr>
        <w:pStyle w:val="BodyText"/>
        <w:spacing w:after="200"/>
      </w:pPr>
      <w:r>
        <w:t>👉 Example:</w:t>
      </w:r>
      <w:r>
        <w:br/>
        <w:t>192.168.1.10 → Class C</w:t>
      </w:r>
      <w:r>
        <w:br/>
        <w:t>→ Network = 192.168.1</w:t>
      </w:r>
      <w:r>
        <w:br/>
        <w:t>→ Host = 10</w:t>
      </w:r>
    </w:p>
    <w:p w14:paraId="43DDEDE6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33FC593C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3. Network Address (FAST WAY)</w:t>
      </w:r>
    </w:p>
    <w:p w14:paraId="72F833FA" w14:textId="77777777" w:rsidR="00E061EA" w:rsidRDefault="00000000">
      <w:pPr>
        <w:pStyle w:val="BodyText"/>
        <w:spacing w:after="200"/>
      </w:pPr>
      <w:r>
        <w:t xml:space="preserve">👉 Rule: </w:t>
      </w:r>
      <w:r>
        <w:rPr>
          <w:rStyle w:val="Strong"/>
        </w:rPr>
        <w:t>Turn all host parts to 0</w:t>
      </w:r>
    </w:p>
    <w:p w14:paraId="36EEEE37" w14:textId="77777777" w:rsidR="00E061EA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200"/>
      </w:pPr>
      <w:r>
        <w:t xml:space="preserve">192.168.1.25 /24 → </w:t>
      </w:r>
      <w:r>
        <w:rPr>
          <w:rStyle w:val="Strong"/>
        </w:rPr>
        <w:t>192.168.1.0</w:t>
      </w:r>
    </w:p>
    <w:p w14:paraId="07357925" w14:textId="77777777" w:rsidR="00E061EA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200"/>
      </w:pPr>
      <w:r>
        <w:t xml:space="preserve">10.10.48.80 /16 → </w:t>
      </w:r>
      <w:r>
        <w:rPr>
          <w:rStyle w:val="Strong"/>
        </w:rPr>
        <w:t>10.10.0.0</w:t>
      </w:r>
    </w:p>
    <w:p w14:paraId="297526A8" w14:textId="77777777" w:rsidR="00E061EA" w:rsidRDefault="00000000">
      <w:pPr>
        <w:pStyle w:val="BodyText"/>
        <w:spacing w:after="200"/>
      </w:pPr>
      <w:r>
        <w:t>👉 If you get stuck:</w:t>
      </w:r>
      <w:r>
        <w:br/>
      </w:r>
      <w:r>
        <w:rPr>
          <w:rStyle w:val="Strong"/>
        </w:rPr>
        <w:t>“Network = keep network, zero out host”</w:t>
      </w:r>
    </w:p>
    <w:p w14:paraId="0E58C6F0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7ED498BC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4. Host Address (FAST WAY)</w:t>
      </w:r>
    </w:p>
    <w:p w14:paraId="3CF4634D" w14:textId="77777777" w:rsidR="00E061EA" w:rsidRDefault="00000000">
      <w:pPr>
        <w:pStyle w:val="BodyText"/>
        <w:spacing w:after="200"/>
      </w:pPr>
      <w:r>
        <w:t xml:space="preserve">👉 Rule: </w:t>
      </w:r>
      <w:r>
        <w:rPr>
          <w:rStyle w:val="Strong"/>
        </w:rPr>
        <w:t>Remove the network part</w:t>
      </w:r>
    </w:p>
    <w:p w14:paraId="06925652" w14:textId="77777777" w:rsidR="00E061EA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200"/>
      </w:pPr>
      <w:r>
        <w:t xml:space="preserve">192.168.1.25 /24 → Host = </w:t>
      </w:r>
      <w:r>
        <w:rPr>
          <w:rStyle w:val="Strong"/>
        </w:rPr>
        <w:t>0.0.0.25</w:t>
      </w:r>
    </w:p>
    <w:p w14:paraId="370636FF" w14:textId="77777777" w:rsidR="00E061EA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200"/>
      </w:pPr>
      <w:r>
        <w:lastRenderedPageBreak/>
        <w:t xml:space="preserve">10.10.48.80 /16 → Host = </w:t>
      </w:r>
      <w:r>
        <w:rPr>
          <w:rStyle w:val="Strong"/>
        </w:rPr>
        <w:t>0.0.48.80</w:t>
      </w:r>
    </w:p>
    <w:p w14:paraId="047898C0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2188B580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5. Default Subnet Masks (MEMORIZE THIS)</w:t>
      </w:r>
    </w:p>
    <w:p w14:paraId="14A7A860" w14:textId="77777777" w:rsidR="00E061EA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200"/>
      </w:pPr>
      <w:r>
        <w:t xml:space="preserve">Class A → </w:t>
      </w:r>
      <w:r>
        <w:rPr>
          <w:rStyle w:val="Strong"/>
        </w:rPr>
        <w:t>255.0.0.0</w:t>
      </w:r>
    </w:p>
    <w:p w14:paraId="7EF3192D" w14:textId="77777777" w:rsidR="00E061EA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200"/>
      </w:pPr>
      <w:r>
        <w:t xml:space="preserve">Class B → </w:t>
      </w:r>
      <w:r>
        <w:rPr>
          <w:rStyle w:val="Strong"/>
        </w:rPr>
        <w:t>255.255.0.0</w:t>
      </w:r>
    </w:p>
    <w:p w14:paraId="4F19DD4A" w14:textId="77777777" w:rsidR="00E061EA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200"/>
      </w:pPr>
      <w:r>
        <w:t xml:space="preserve">Class C → </w:t>
      </w:r>
      <w:r>
        <w:rPr>
          <w:rStyle w:val="Strong"/>
        </w:rPr>
        <w:t>255.255.255.0</w:t>
      </w:r>
    </w:p>
    <w:p w14:paraId="2E4B4929" w14:textId="77777777" w:rsidR="00E061EA" w:rsidRDefault="00000000">
      <w:pPr>
        <w:pStyle w:val="BodyText"/>
        <w:spacing w:after="200"/>
      </w:pPr>
      <w:r>
        <w:t>👉 Shortcut:</w:t>
      </w:r>
    </w:p>
    <w:p w14:paraId="1942653E" w14:textId="77777777" w:rsidR="00E061EA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spacing w:after="200"/>
      </w:pPr>
      <w:r>
        <w:t>A = 1 block</w:t>
      </w:r>
    </w:p>
    <w:p w14:paraId="2332A99B" w14:textId="77777777" w:rsidR="00E061EA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spacing w:after="200"/>
      </w:pPr>
      <w:r>
        <w:t>B = 2 blocks</w:t>
      </w:r>
    </w:p>
    <w:p w14:paraId="69A16DFB" w14:textId="77777777" w:rsidR="00E061EA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spacing w:after="200"/>
      </w:pPr>
      <w:r>
        <w:t>C = 3 blocks</w:t>
      </w:r>
    </w:p>
    <w:p w14:paraId="71052BBE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6E6C1800" w14:textId="77777777" w:rsidR="00E061EA" w:rsidRDefault="00000000">
      <w:pPr>
        <w:pStyle w:val="Heading2"/>
        <w:spacing w:before="0" w:after="200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6. CIDR &amp; Subnetting (SUPER FAST METHOD)</w:t>
      </w:r>
    </w:p>
    <w:p w14:paraId="43E19B21" w14:textId="77777777" w:rsidR="00E061EA" w:rsidRDefault="00000000">
      <w:pPr>
        <w:pStyle w:val="Heading3"/>
        <w:spacing w:before="0" w:after="200"/>
        <w:rPr>
          <w:rFonts w:asciiTheme="minorHAnsi" w:eastAsiaTheme="minorEastAsia" w:hAnsiTheme="minorHAnsi" w:cstheme="minorBidi"/>
          <w:color w:val="auto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</w:rPr>
        <w:t>Common Ones to Memorize</w:t>
      </w:r>
    </w:p>
    <w:tbl>
      <w:tblPr>
        <w:tblW w:w="3044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24"/>
        <w:gridCol w:w="1703"/>
        <w:gridCol w:w="717"/>
      </w:tblGrid>
      <w:tr w:rsidR="00E061EA" w14:paraId="54BE822F" w14:textId="77777777">
        <w:trPr>
          <w:tblHeader/>
        </w:trPr>
        <w:tc>
          <w:tcPr>
            <w:tcW w:w="624" w:type="dxa"/>
            <w:vAlign w:val="center"/>
          </w:tcPr>
          <w:p w14:paraId="410926D1" w14:textId="77777777" w:rsidR="00E061EA" w:rsidRDefault="00000000">
            <w:pPr>
              <w:pStyle w:val="TableHeading"/>
            </w:pPr>
            <w:r>
              <w:t>CIDR</w:t>
            </w:r>
          </w:p>
        </w:tc>
        <w:tc>
          <w:tcPr>
            <w:tcW w:w="1703" w:type="dxa"/>
            <w:vAlign w:val="center"/>
          </w:tcPr>
          <w:p w14:paraId="1722F400" w14:textId="77777777" w:rsidR="00E061EA" w:rsidRDefault="00000000">
            <w:pPr>
              <w:pStyle w:val="TableHeading"/>
            </w:pPr>
            <w:r>
              <w:t>Subnet Mask</w:t>
            </w:r>
          </w:p>
        </w:tc>
        <w:tc>
          <w:tcPr>
            <w:tcW w:w="717" w:type="dxa"/>
            <w:vAlign w:val="center"/>
          </w:tcPr>
          <w:p w14:paraId="32F74FD6" w14:textId="77777777" w:rsidR="00E061EA" w:rsidRDefault="00000000">
            <w:pPr>
              <w:pStyle w:val="TableHeading"/>
            </w:pPr>
            <w:r>
              <w:t>Hosts</w:t>
            </w:r>
          </w:p>
        </w:tc>
      </w:tr>
      <w:tr w:rsidR="00E061EA" w14:paraId="46C2E07E" w14:textId="77777777">
        <w:tc>
          <w:tcPr>
            <w:tcW w:w="624" w:type="dxa"/>
            <w:vAlign w:val="center"/>
          </w:tcPr>
          <w:p w14:paraId="2B951CD1" w14:textId="77777777" w:rsidR="00E061EA" w:rsidRDefault="00000000">
            <w:pPr>
              <w:pStyle w:val="TableContents"/>
            </w:pPr>
            <w:r>
              <w:t>/24</w:t>
            </w:r>
          </w:p>
        </w:tc>
        <w:tc>
          <w:tcPr>
            <w:tcW w:w="1703" w:type="dxa"/>
            <w:vAlign w:val="center"/>
          </w:tcPr>
          <w:p w14:paraId="127F4C4E" w14:textId="77777777" w:rsidR="00E061EA" w:rsidRDefault="00000000">
            <w:pPr>
              <w:pStyle w:val="TableContents"/>
            </w:pPr>
            <w:r>
              <w:t>255.255.255.0</w:t>
            </w:r>
          </w:p>
        </w:tc>
        <w:tc>
          <w:tcPr>
            <w:tcW w:w="717" w:type="dxa"/>
            <w:vAlign w:val="center"/>
          </w:tcPr>
          <w:p w14:paraId="389EFFAA" w14:textId="77777777" w:rsidR="00E061EA" w:rsidRDefault="00000000">
            <w:pPr>
              <w:pStyle w:val="TableContents"/>
            </w:pPr>
            <w:r>
              <w:t>254</w:t>
            </w:r>
          </w:p>
        </w:tc>
      </w:tr>
      <w:tr w:rsidR="00E061EA" w14:paraId="2AFF02C2" w14:textId="77777777">
        <w:tc>
          <w:tcPr>
            <w:tcW w:w="624" w:type="dxa"/>
            <w:vAlign w:val="center"/>
          </w:tcPr>
          <w:p w14:paraId="3D2B2368" w14:textId="77777777" w:rsidR="00E061EA" w:rsidRDefault="00000000">
            <w:pPr>
              <w:pStyle w:val="TableContents"/>
            </w:pPr>
            <w:r>
              <w:t>/25</w:t>
            </w:r>
          </w:p>
        </w:tc>
        <w:tc>
          <w:tcPr>
            <w:tcW w:w="1703" w:type="dxa"/>
            <w:vAlign w:val="center"/>
          </w:tcPr>
          <w:p w14:paraId="3AFA1A42" w14:textId="77777777" w:rsidR="00E061EA" w:rsidRDefault="00000000">
            <w:pPr>
              <w:pStyle w:val="TableContents"/>
            </w:pPr>
            <w:r>
              <w:t>255.255.255.128</w:t>
            </w:r>
          </w:p>
        </w:tc>
        <w:tc>
          <w:tcPr>
            <w:tcW w:w="717" w:type="dxa"/>
            <w:vAlign w:val="center"/>
          </w:tcPr>
          <w:p w14:paraId="27CE28C6" w14:textId="77777777" w:rsidR="00E061EA" w:rsidRDefault="00000000">
            <w:pPr>
              <w:pStyle w:val="TableContents"/>
            </w:pPr>
            <w:r>
              <w:t>126</w:t>
            </w:r>
          </w:p>
        </w:tc>
      </w:tr>
      <w:tr w:rsidR="00E061EA" w14:paraId="1DDD244A" w14:textId="77777777">
        <w:tc>
          <w:tcPr>
            <w:tcW w:w="624" w:type="dxa"/>
            <w:vAlign w:val="center"/>
          </w:tcPr>
          <w:p w14:paraId="14198341" w14:textId="77777777" w:rsidR="00E061EA" w:rsidRDefault="00000000">
            <w:pPr>
              <w:pStyle w:val="TableContents"/>
            </w:pPr>
            <w:r>
              <w:t>/26</w:t>
            </w:r>
          </w:p>
        </w:tc>
        <w:tc>
          <w:tcPr>
            <w:tcW w:w="1703" w:type="dxa"/>
            <w:vAlign w:val="center"/>
          </w:tcPr>
          <w:p w14:paraId="31CCFFA0" w14:textId="77777777" w:rsidR="00E061EA" w:rsidRDefault="00000000">
            <w:pPr>
              <w:pStyle w:val="TableContents"/>
            </w:pPr>
            <w:r>
              <w:t>255.255.255.192</w:t>
            </w:r>
          </w:p>
        </w:tc>
        <w:tc>
          <w:tcPr>
            <w:tcW w:w="717" w:type="dxa"/>
            <w:vAlign w:val="center"/>
          </w:tcPr>
          <w:p w14:paraId="20775AA5" w14:textId="77777777" w:rsidR="00E061EA" w:rsidRDefault="00000000">
            <w:pPr>
              <w:pStyle w:val="TableContents"/>
            </w:pPr>
            <w:r>
              <w:t>62</w:t>
            </w:r>
          </w:p>
        </w:tc>
      </w:tr>
      <w:tr w:rsidR="00E061EA" w14:paraId="5335B10A" w14:textId="77777777">
        <w:tc>
          <w:tcPr>
            <w:tcW w:w="624" w:type="dxa"/>
            <w:vAlign w:val="center"/>
          </w:tcPr>
          <w:p w14:paraId="47C5F523" w14:textId="77777777" w:rsidR="00E061EA" w:rsidRDefault="00000000">
            <w:pPr>
              <w:pStyle w:val="TableContents"/>
            </w:pPr>
            <w:r>
              <w:t>/27</w:t>
            </w:r>
          </w:p>
        </w:tc>
        <w:tc>
          <w:tcPr>
            <w:tcW w:w="1703" w:type="dxa"/>
            <w:vAlign w:val="center"/>
          </w:tcPr>
          <w:p w14:paraId="105A19C8" w14:textId="77777777" w:rsidR="00E061EA" w:rsidRDefault="00000000">
            <w:pPr>
              <w:pStyle w:val="TableContents"/>
            </w:pPr>
            <w:r>
              <w:t>255.255.255.224</w:t>
            </w:r>
          </w:p>
        </w:tc>
        <w:tc>
          <w:tcPr>
            <w:tcW w:w="717" w:type="dxa"/>
            <w:vAlign w:val="center"/>
          </w:tcPr>
          <w:p w14:paraId="6B9BCDDE" w14:textId="77777777" w:rsidR="00E061EA" w:rsidRDefault="00000000">
            <w:pPr>
              <w:pStyle w:val="TableContents"/>
            </w:pPr>
            <w:r>
              <w:t>30</w:t>
            </w:r>
          </w:p>
        </w:tc>
      </w:tr>
      <w:tr w:rsidR="00E061EA" w14:paraId="59672793" w14:textId="77777777">
        <w:tc>
          <w:tcPr>
            <w:tcW w:w="624" w:type="dxa"/>
            <w:vAlign w:val="center"/>
          </w:tcPr>
          <w:p w14:paraId="4DD59BFB" w14:textId="77777777" w:rsidR="00E061EA" w:rsidRDefault="00000000">
            <w:pPr>
              <w:pStyle w:val="TableContents"/>
            </w:pPr>
            <w:r>
              <w:t>/28</w:t>
            </w:r>
          </w:p>
        </w:tc>
        <w:tc>
          <w:tcPr>
            <w:tcW w:w="1703" w:type="dxa"/>
            <w:vAlign w:val="center"/>
          </w:tcPr>
          <w:p w14:paraId="16CDD3BD" w14:textId="77777777" w:rsidR="00E061EA" w:rsidRDefault="00000000">
            <w:pPr>
              <w:pStyle w:val="TableContents"/>
            </w:pPr>
            <w:r>
              <w:t>255.255.255.240</w:t>
            </w:r>
          </w:p>
        </w:tc>
        <w:tc>
          <w:tcPr>
            <w:tcW w:w="717" w:type="dxa"/>
            <w:vAlign w:val="center"/>
          </w:tcPr>
          <w:p w14:paraId="7140AE2F" w14:textId="77777777" w:rsidR="00E061EA" w:rsidRDefault="00000000">
            <w:pPr>
              <w:pStyle w:val="TableContents"/>
            </w:pPr>
            <w:r>
              <w:t>14</w:t>
            </w:r>
          </w:p>
        </w:tc>
      </w:tr>
    </w:tbl>
    <w:p w14:paraId="65661ED2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19B95820" w14:textId="77777777" w:rsidR="00E061EA" w:rsidRDefault="00000000">
      <w:pPr>
        <w:pStyle w:val="Heading3"/>
        <w:spacing w:before="0" w:after="200"/>
        <w:rPr>
          <w:rFonts w:asciiTheme="minorHAnsi" w:eastAsiaTheme="minorEastAsia" w:hAnsiTheme="minorHAnsi" w:cstheme="minorBidi"/>
          <w:color w:val="auto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</w:rPr>
        <w:t>Host Formula (EXAM RULE)</w:t>
      </w:r>
    </w:p>
    <w:p w14:paraId="7676846F" w14:textId="77777777" w:rsidR="00E061EA" w:rsidRDefault="00000000">
      <w:pPr>
        <w:pStyle w:val="BodyText"/>
        <w:spacing w:after="200"/>
      </w:pPr>
      <w:r>
        <w:t xml:space="preserve">👉 </w:t>
      </w:r>
      <w:r>
        <w:rPr>
          <w:rStyle w:val="Strong"/>
        </w:rPr>
        <w:t>Hosts = 2^n - 2</w:t>
      </w:r>
    </w:p>
    <w:p w14:paraId="3BC39B19" w14:textId="77777777" w:rsidR="00E061EA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spacing w:after="200"/>
      </w:pPr>
      <w:r>
        <w:t xml:space="preserve">/24 → 8 bits → 2⁸ - 2 = </w:t>
      </w:r>
      <w:r>
        <w:rPr>
          <w:rStyle w:val="Strong"/>
        </w:rPr>
        <w:t>254</w:t>
      </w:r>
    </w:p>
    <w:p w14:paraId="5A21E2D3" w14:textId="77777777" w:rsidR="00E061EA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spacing w:after="200"/>
      </w:pPr>
      <w:r>
        <w:t xml:space="preserve">/26 → 6 bits → 2⁶ - 2 = </w:t>
      </w:r>
      <w:r>
        <w:rPr>
          <w:rStyle w:val="Strong"/>
        </w:rPr>
        <w:t>62</w:t>
      </w:r>
    </w:p>
    <w:p w14:paraId="6107A333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7D0CC09A" w14:textId="77777777" w:rsidR="00E061EA" w:rsidRDefault="00000000">
      <w:pPr>
        <w:pStyle w:val="Heading3"/>
        <w:spacing w:before="0" w:after="200"/>
        <w:rPr>
          <w:rFonts w:asciiTheme="minorHAnsi" w:eastAsiaTheme="minorEastAsia" w:hAnsiTheme="minorHAnsi" w:cstheme="minorBidi"/>
          <w:color w:val="auto"/>
        </w:rPr>
      </w:pPr>
      <w:r>
        <w:rPr>
          <w:rStyle w:val="Strong"/>
          <w:rFonts w:asciiTheme="minorHAnsi" w:eastAsiaTheme="minorEastAsia" w:hAnsiTheme="minorHAnsi" w:cstheme="minorBidi"/>
          <w:b/>
          <w:bCs/>
          <w:color w:val="auto"/>
        </w:rPr>
        <w:lastRenderedPageBreak/>
        <w:t>Block Size Trick (VERY IMPORTANT)</w:t>
      </w:r>
    </w:p>
    <w:p w14:paraId="6D45D56B" w14:textId="77777777" w:rsidR="00E061EA" w:rsidRDefault="00000000">
      <w:pPr>
        <w:pStyle w:val="BodyText"/>
        <w:spacing w:after="200"/>
      </w:pPr>
      <w:r>
        <w:t xml:space="preserve">👉 Block size = </w:t>
      </w:r>
      <w:r>
        <w:rPr>
          <w:rStyle w:val="Strong"/>
        </w:rPr>
        <w:t>256 - subnet number</w:t>
      </w:r>
    </w:p>
    <w:p w14:paraId="2B196548" w14:textId="77777777" w:rsidR="00E061EA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spacing w:after="200"/>
      </w:pPr>
      <w:r>
        <w:t xml:space="preserve">/26 → 192 → 256 - 192 = </w:t>
      </w:r>
      <w:r>
        <w:rPr>
          <w:rStyle w:val="Strong"/>
        </w:rPr>
        <w:t>64</w:t>
      </w:r>
    </w:p>
    <w:p w14:paraId="084F34EE" w14:textId="77777777" w:rsidR="00E061EA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spacing w:after="200"/>
      </w:pPr>
      <w:r>
        <w:t xml:space="preserve">/27 → 224 → 256 - 224 = </w:t>
      </w:r>
      <w:r>
        <w:rPr>
          <w:rStyle w:val="Strong"/>
        </w:rPr>
        <w:t>32</w:t>
      </w:r>
    </w:p>
    <w:p w14:paraId="61AE43A9" w14:textId="77777777" w:rsidR="00E061EA" w:rsidRDefault="00000000">
      <w:pPr>
        <w:pStyle w:val="BodyText"/>
        <w:spacing w:after="200"/>
      </w:pPr>
      <w:r>
        <w:t>👉 That tells you subnet jumps:</w:t>
      </w:r>
    </w:p>
    <w:p w14:paraId="756682E2" w14:textId="77777777" w:rsidR="00E061EA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200"/>
      </w:pPr>
      <w:r>
        <w:t>/26 → 0, 64, 128, 192</w:t>
      </w:r>
    </w:p>
    <w:p w14:paraId="78B805CB" w14:textId="77777777" w:rsidR="00E061EA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200"/>
      </w:pPr>
      <w:r>
        <w:t>/27 → 0, 32, 64, 96...</w:t>
      </w:r>
    </w:p>
    <w:p w14:paraId="46C339F4" w14:textId="77777777" w:rsidR="00E061EA" w:rsidRDefault="00E061EA">
      <w:pPr>
        <w:pStyle w:val="HorizontalLine"/>
        <w:spacing w:after="200"/>
        <w:rPr>
          <w:sz w:val="22"/>
          <w:szCs w:val="22"/>
        </w:rPr>
      </w:pPr>
    </w:p>
    <w:p w14:paraId="4A930D32" w14:textId="77777777" w:rsidR="00E061EA" w:rsidRDefault="00E061EA">
      <w:pPr>
        <w:pStyle w:val="Heading2"/>
        <w:spacing w:before="0" w:after="200"/>
        <w:rPr>
          <w:rStyle w:val="Strong"/>
        </w:rPr>
      </w:pPr>
    </w:p>
    <w:p w14:paraId="066E22EA" w14:textId="77777777" w:rsidR="00E061EA" w:rsidRDefault="00000000">
      <w:pPr>
        <w:pStyle w:val="Heading1"/>
      </w:pPr>
      <w:r>
        <w:t>Part 1: IP Address Classes (10 points)</w:t>
      </w:r>
    </w:p>
    <w:p w14:paraId="4A3E2620" w14:textId="77777777" w:rsidR="00E061EA" w:rsidRDefault="00000000">
      <w:r>
        <w:t>Identify the class (A, B, C, D, E).</w:t>
      </w:r>
      <w:r>
        <w:br/>
      </w:r>
    </w:p>
    <w:p w14:paraId="4D497F87" w14:textId="0E4EF2A7" w:rsidR="00E061EA" w:rsidRDefault="00000000">
      <w:r>
        <w:t>10.250.1.1  → Class: _</w:t>
      </w:r>
      <w:r w:rsidR="00D12B55">
        <w:t>A</w:t>
      </w:r>
      <w:r>
        <w:t>_________</w:t>
      </w:r>
    </w:p>
    <w:p w14:paraId="17AE3915" w14:textId="72D22BCE" w:rsidR="00E061EA" w:rsidRDefault="00000000">
      <w:r>
        <w:t>150.10.15.0  → Class: _</w:t>
      </w:r>
      <w:r w:rsidR="00D12B55">
        <w:t>B</w:t>
      </w:r>
      <w:r>
        <w:t>_________</w:t>
      </w:r>
    </w:p>
    <w:p w14:paraId="11D0A8B5" w14:textId="57563AA1" w:rsidR="00E061EA" w:rsidRDefault="00000000">
      <w:r>
        <w:t>192.14.2.0  → Class: __</w:t>
      </w:r>
      <w:r w:rsidR="00D12B55">
        <w:t>C</w:t>
      </w:r>
      <w:r>
        <w:t>________</w:t>
      </w:r>
    </w:p>
    <w:p w14:paraId="0CE4E593" w14:textId="03E76D7C" w:rsidR="00E061EA" w:rsidRDefault="00000000">
      <w:r>
        <w:t>148.17.9.1  → Class: _</w:t>
      </w:r>
      <w:r w:rsidR="00D12B55">
        <w:t>B</w:t>
      </w:r>
      <w:r>
        <w:t>_________</w:t>
      </w:r>
    </w:p>
    <w:p w14:paraId="4447E642" w14:textId="221418C4" w:rsidR="00E061EA" w:rsidRDefault="00000000">
      <w:r>
        <w:t>193.42.1.1  → Class: __</w:t>
      </w:r>
      <w:r w:rsidR="00D12B55">
        <w:t>C</w:t>
      </w:r>
      <w:r>
        <w:t>________</w:t>
      </w:r>
    </w:p>
    <w:p w14:paraId="1559521D" w14:textId="05BFB143" w:rsidR="00E061EA" w:rsidRDefault="00000000">
      <w:r>
        <w:t>126.8.156.0  → Class: _</w:t>
      </w:r>
      <w:r w:rsidR="00D12B55">
        <w:t>A</w:t>
      </w:r>
      <w:r>
        <w:t>_________</w:t>
      </w:r>
    </w:p>
    <w:p w14:paraId="1EAFD7BD" w14:textId="7806EEB7" w:rsidR="00E061EA" w:rsidRDefault="00000000">
      <w:r>
        <w:t>220.200.23.1  → Class: _</w:t>
      </w:r>
      <w:r w:rsidR="00D12B55">
        <w:t>C</w:t>
      </w:r>
      <w:r>
        <w:t>_________</w:t>
      </w:r>
    </w:p>
    <w:p w14:paraId="5AF41FC9" w14:textId="66EB1AF9" w:rsidR="00E061EA" w:rsidRDefault="00000000">
      <w:r>
        <w:t>230.230.45.58  → Class: __</w:t>
      </w:r>
      <w:r w:rsidR="00D12B55">
        <w:t>D</w:t>
      </w:r>
      <w:r>
        <w:t>________</w:t>
      </w:r>
    </w:p>
    <w:p w14:paraId="62744FB6" w14:textId="605FD409" w:rsidR="00E061EA" w:rsidRDefault="00000000">
      <w:r>
        <w:t>177.100.18.4  → Class: _</w:t>
      </w:r>
      <w:r w:rsidR="00D12B55">
        <w:t>B</w:t>
      </w:r>
      <w:r>
        <w:t>_________</w:t>
      </w:r>
    </w:p>
    <w:p w14:paraId="2322F653" w14:textId="25FFFA7C" w:rsidR="00E061EA" w:rsidRDefault="00000000">
      <w:r>
        <w:t>119.18.45.0  → Class: _</w:t>
      </w:r>
      <w:r w:rsidR="00D12B55">
        <w:t>A</w:t>
      </w:r>
      <w:r>
        <w:t>_________</w:t>
      </w:r>
    </w:p>
    <w:p w14:paraId="0F5095A3" w14:textId="38A6DB21" w:rsidR="00E061EA" w:rsidRDefault="00000000">
      <w:r>
        <w:t>249.240.80.78  → Class: _</w:t>
      </w:r>
      <w:r w:rsidR="00D12B55">
        <w:t>E</w:t>
      </w:r>
      <w:r>
        <w:t>_________</w:t>
      </w:r>
    </w:p>
    <w:p w14:paraId="21894CA2" w14:textId="6476B266" w:rsidR="00E061EA" w:rsidRDefault="00000000">
      <w:r>
        <w:t>199.155.77.56  → Class: _</w:t>
      </w:r>
      <w:r w:rsidR="00D12B55">
        <w:t>C</w:t>
      </w:r>
      <w:r>
        <w:t>_________</w:t>
      </w:r>
    </w:p>
    <w:p w14:paraId="2B4DA218" w14:textId="683921CA" w:rsidR="00E061EA" w:rsidRDefault="00000000">
      <w:r>
        <w:t>117.89.56.45  → Class: _</w:t>
      </w:r>
      <w:r w:rsidR="00D12B55">
        <w:t>A</w:t>
      </w:r>
      <w:r>
        <w:t>_________</w:t>
      </w:r>
    </w:p>
    <w:p w14:paraId="5C5031E2" w14:textId="3D00E8AD" w:rsidR="00E061EA" w:rsidRDefault="00000000">
      <w:r>
        <w:t>215.45.45.0  → Class: __</w:t>
      </w:r>
      <w:r w:rsidR="00D12B55">
        <w:t>C</w:t>
      </w:r>
      <w:r>
        <w:t>________</w:t>
      </w:r>
    </w:p>
    <w:p w14:paraId="0B9689AA" w14:textId="7431664A" w:rsidR="00E061EA" w:rsidRDefault="00000000">
      <w:r>
        <w:lastRenderedPageBreak/>
        <w:t>199.200.15.0  → Class: __</w:t>
      </w:r>
      <w:r w:rsidR="00D12B55">
        <w:t>C</w:t>
      </w:r>
      <w:r>
        <w:t>________</w:t>
      </w:r>
    </w:p>
    <w:p w14:paraId="292BFB14" w14:textId="262E14E7" w:rsidR="00E061EA" w:rsidRDefault="00000000">
      <w:r>
        <w:t>95.0.21.90  → Class: __</w:t>
      </w:r>
      <w:r w:rsidR="00D12B55">
        <w:t>A</w:t>
      </w:r>
      <w:r>
        <w:t>________</w:t>
      </w:r>
    </w:p>
    <w:p w14:paraId="174BEA36" w14:textId="2407CC56" w:rsidR="00E061EA" w:rsidRDefault="00000000">
      <w:r>
        <w:t>33.0.0.0  → Class: _</w:t>
      </w:r>
      <w:r w:rsidR="00F27FA7">
        <w:t>A</w:t>
      </w:r>
      <w:r>
        <w:t>_________</w:t>
      </w:r>
    </w:p>
    <w:p w14:paraId="5664D915" w14:textId="6F7470A2" w:rsidR="00E061EA" w:rsidRDefault="00000000">
      <w:r>
        <w:t>158.98.80.0  → Class: __</w:t>
      </w:r>
      <w:r w:rsidR="00D12B55">
        <w:t>B</w:t>
      </w:r>
      <w:r>
        <w:t>________</w:t>
      </w:r>
    </w:p>
    <w:p w14:paraId="75E8CEB2" w14:textId="6111E31F" w:rsidR="00E061EA" w:rsidRDefault="00000000">
      <w:r>
        <w:t>219.21.56.0  → Class: __</w:t>
      </w:r>
      <w:r w:rsidR="00D12B55">
        <w:t>C</w:t>
      </w:r>
      <w:r>
        <w:t>________</w:t>
      </w:r>
    </w:p>
    <w:p w14:paraId="7F4E7B38" w14:textId="77777777" w:rsidR="00E061EA" w:rsidRDefault="00000000">
      <w:pPr>
        <w:pStyle w:val="Heading1"/>
      </w:pPr>
      <w:r>
        <w:t>Part 2: Network vs Host (10 points)</w:t>
      </w:r>
    </w:p>
    <w:p w14:paraId="00DA1D97" w14:textId="77777777" w:rsidR="00E061EA" w:rsidRDefault="00000000">
      <w:r>
        <w:t>Identify the NETWORK and HOST portion.</w:t>
      </w:r>
      <w:r>
        <w:br/>
      </w:r>
    </w:p>
    <w:p w14:paraId="4AADE247" w14:textId="4DB103BB" w:rsidR="00E061EA" w:rsidRDefault="00000000">
      <w:r>
        <w:t>177.100.18.4</w:t>
      </w:r>
      <w:r>
        <w:br/>
        <w:t>Network: __</w:t>
      </w:r>
      <w:r w:rsidR="00D12B55">
        <w:t>177.100</w:t>
      </w:r>
      <w:r>
        <w:t>______________</w:t>
      </w:r>
      <w:r>
        <w:br/>
        <w:t>Host: _____</w:t>
      </w:r>
      <w:r w:rsidR="00F27FA7">
        <w:t>18.4</w:t>
      </w:r>
      <w:r>
        <w:t>_______________</w:t>
      </w:r>
      <w:r>
        <w:br/>
      </w:r>
    </w:p>
    <w:p w14:paraId="0BCE8F05" w14:textId="32466610" w:rsidR="00E061EA" w:rsidRDefault="00000000">
      <w:r>
        <w:t>119.18.45.0</w:t>
      </w:r>
      <w:r>
        <w:br/>
        <w:t>Network: _</w:t>
      </w:r>
      <w:r w:rsidR="00F27FA7">
        <w:t>119</w:t>
      </w:r>
      <w:r>
        <w:t>__________________</w:t>
      </w:r>
      <w:r>
        <w:br/>
        <w:t>Host: __</w:t>
      </w:r>
      <w:r w:rsidR="00F27FA7">
        <w:t>18.45.0</w:t>
      </w:r>
      <w:r>
        <w:t>_____________________</w:t>
      </w:r>
      <w:r>
        <w:br/>
      </w:r>
    </w:p>
    <w:p w14:paraId="0E516DDD" w14:textId="114D0792" w:rsidR="00E061EA" w:rsidRDefault="00000000">
      <w:r>
        <w:t>209.240.80.78</w:t>
      </w:r>
      <w:r>
        <w:br/>
        <w:t>Network: _</w:t>
      </w:r>
      <w:r w:rsidR="00F27FA7">
        <w:t>209.240.80</w:t>
      </w:r>
      <w:r>
        <w:t>____________</w:t>
      </w:r>
      <w:r>
        <w:br/>
        <w:t>Host: __</w:t>
      </w:r>
      <w:r w:rsidR="00F27FA7">
        <w:t>78</w:t>
      </w:r>
      <w:r>
        <w:t>__________________</w:t>
      </w:r>
      <w:r>
        <w:br/>
      </w:r>
    </w:p>
    <w:p w14:paraId="64F06FDB" w14:textId="39C8123D" w:rsidR="00E061EA" w:rsidRDefault="00000000">
      <w:r>
        <w:t>199.155.77.56</w:t>
      </w:r>
      <w:r>
        <w:br/>
        <w:t>Network: _</w:t>
      </w:r>
      <w:r w:rsidR="00F27FA7">
        <w:t>199.155.77</w:t>
      </w:r>
      <w:r>
        <w:t>_____</w:t>
      </w:r>
      <w:r>
        <w:br/>
        <w:t>Host: __</w:t>
      </w:r>
      <w:r w:rsidR="00F27FA7">
        <w:t>56</w:t>
      </w:r>
      <w:r>
        <w:t>__________________</w:t>
      </w:r>
      <w:r>
        <w:br/>
      </w:r>
    </w:p>
    <w:p w14:paraId="770003B7" w14:textId="0AE726AF" w:rsidR="00E061EA" w:rsidRDefault="00000000">
      <w:r>
        <w:t>117.89.56.45</w:t>
      </w:r>
      <w:r>
        <w:br/>
        <w:t>Network: __</w:t>
      </w:r>
      <w:r w:rsidR="00F27FA7">
        <w:t>117</w:t>
      </w:r>
      <w:r>
        <w:t>_______________</w:t>
      </w:r>
      <w:r>
        <w:br/>
        <w:t>Host: __</w:t>
      </w:r>
      <w:r w:rsidR="00F27FA7">
        <w:t>89.56.45</w:t>
      </w:r>
      <w:r>
        <w:t>___</w:t>
      </w:r>
      <w:r>
        <w:br/>
      </w:r>
    </w:p>
    <w:p w14:paraId="569B778B" w14:textId="38786ADF" w:rsidR="00E061EA" w:rsidRDefault="00000000">
      <w:r>
        <w:t>215.45.45.0</w:t>
      </w:r>
      <w:r>
        <w:br/>
        <w:t>Network: _</w:t>
      </w:r>
      <w:r w:rsidR="00F27FA7">
        <w:t>215.45.45</w:t>
      </w:r>
      <w:r>
        <w:t>__________</w:t>
      </w:r>
      <w:r>
        <w:br/>
        <w:t>Host: _</w:t>
      </w:r>
      <w:r w:rsidR="00F27FA7">
        <w:t>0</w:t>
      </w:r>
      <w:r>
        <w:t>____________</w:t>
      </w:r>
      <w:r>
        <w:br/>
      </w:r>
    </w:p>
    <w:p w14:paraId="2545F746" w14:textId="52C65934" w:rsidR="00E061EA" w:rsidRDefault="00000000">
      <w:r>
        <w:t>192.200.15.0</w:t>
      </w:r>
      <w:r>
        <w:br/>
        <w:t>Network: __</w:t>
      </w:r>
      <w:r w:rsidR="00F27FA7">
        <w:t>192.200.15</w:t>
      </w:r>
      <w:r>
        <w:t>________</w:t>
      </w:r>
      <w:r>
        <w:br/>
      </w:r>
      <w:r>
        <w:lastRenderedPageBreak/>
        <w:t>Host: __</w:t>
      </w:r>
      <w:r w:rsidR="00F27FA7">
        <w:t>0</w:t>
      </w:r>
      <w:r>
        <w:t>________</w:t>
      </w:r>
      <w:r>
        <w:br/>
      </w:r>
    </w:p>
    <w:p w14:paraId="082C01DD" w14:textId="1B651C1C" w:rsidR="00E061EA" w:rsidRDefault="00000000">
      <w:r>
        <w:t>95.0.21.90</w:t>
      </w:r>
      <w:r>
        <w:br/>
        <w:t>Network: __</w:t>
      </w:r>
      <w:r w:rsidR="00F27FA7">
        <w:t>95</w:t>
      </w:r>
      <w:r>
        <w:t>___</w:t>
      </w:r>
      <w:r>
        <w:br/>
        <w:t>Host: _</w:t>
      </w:r>
      <w:r w:rsidR="00F27FA7">
        <w:t>0.21.90</w:t>
      </w:r>
      <w:r>
        <w:t>________</w:t>
      </w:r>
      <w:r>
        <w:br/>
      </w:r>
    </w:p>
    <w:p w14:paraId="1B502F10" w14:textId="5A9A37B9" w:rsidR="00E061EA" w:rsidRDefault="00000000">
      <w:r>
        <w:t>33.0.0.0</w:t>
      </w:r>
      <w:r>
        <w:br/>
        <w:t>Network: __</w:t>
      </w:r>
      <w:r w:rsidR="00F27FA7">
        <w:t>33</w:t>
      </w:r>
      <w:r>
        <w:t>______</w:t>
      </w:r>
      <w:r>
        <w:br/>
        <w:t>Host: __</w:t>
      </w:r>
      <w:r w:rsidR="00F27FA7">
        <w:t>0.0.0</w:t>
      </w:r>
      <w:r>
        <w:t>______</w:t>
      </w:r>
      <w:r>
        <w:br/>
      </w:r>
    </w:p>
    <w:p w14:paraId="6E2A3FFE" w14:textId="05916203" w:rsidR="00E061EA" w:rsidRDefault="00000000">
      <w:r>
        <w:t>158.98.80.0</w:t>
      </w:r>
      <w:r>
        <w:br/>
        <w:t>Network: _</w:t>
      </w:r>
      <w:r w:rsidR="008A7787">
        <w:t>158.98</w:t>
      </w:r>
      <w:r>
        <w:t>________</w:t>
      </w:r>
      <w:r>
        <w:br/>
        <w:t>Host: ___</w:t>
      </w:r>
      <w:r w:rsidR="008A7787">
        <w:t>80.0</w:t>
      </w:r>
      <w:r>
        <w:t>_________</w:t>
      </w:r>
      <w:r>
        <w:br/>
      </w:r>
    </w:p>
    <w:p w14:paraId="65E5E28A" w14:textId="423B60DA" w:rsidR="00E061EA" w:rsidRDefault="00000000">
      <w:r>
        <w:t>217.21.56.0</w:t>
      </w:r>
      <w:r>
        <w:br/>
        <w:t>Network: _</w:t>
      </w:r>
      <w:r w:rsidR="008A7787">
        <w:t>217.21.56</w:t>
      </w:r>
      <w:r>
        <w:t>_______</w:t>
      </w:r>
      <w:r>
        <w:br/>
        <w:t>Host: _</w:t>
      </w:r>
      <w:r w:rsidR="008A7787">
        <w:t>0</w:t>
      </w:r>
      <w:r>
        <w:t>________________</w:t>
      </w:r>
      <w:r>
        <w:br/>
      </w:r>
    </w:p>
    <w:p w14:paraId="3F30BE4C" w14:textId="0DA55423" w:rsidR="00E061EA" w:rsidRDefault="00000000">
      <w:r>
        <w:t>10.250.1.1</w:t>
      </w:r>
      <w:r>
        <w:br/>
        <w:t>Network: __</w:t>
      </w:r>
      <w:r w:rsidR="008A7787">
        <w:t>10</w:t>
      </w:r>
      <w:r>
        <w:t>___________</w:t>
      </w:r>
      <w:r>
        <w:br/>
        <w:t>Host: ___</w:t>
      </w:r>
      <w:r w:rsidR="008A7787">
        <w:t>250.1.1</w:t>
      </w:r>
      <w:r>
        <w:t>________</w:t>
      </w:r>
      <w:r>
        <w:br/>
      </w:r>
    </w:p>
    <w:p w14:paraId="4C012E3E" w14:textId="06BF4415" w:rsidR="00E061EA" w:rsidRDefault="00000000">
      <w:r>
        <w:t>150.10.15.0</w:t>
      </w:r>
      <w:r>
        <w:br/>
        <w:t>Network: ___</w:t>
      </w:r>
      <w:r w:rsidR="008A7787">
        <w:t>150.1</w:t>
      </w:r>
      <w:r w:rsidR="008A7787">
        <w:t>0</w:t>
      </w:r>
      <w:r>
        <w:t>______</w:t>
      </w:r>
      <w:r>
        <w:br/>
        <w:t>Host: _____</w:t>
      </w:r>
      <w:r w:rsidR="008A7787">
        <w:t>15.</w:t>
      </w:r>
      <w:r w:rsidR="008A7787">
        <w:t>0___</w:t>
      </w:r>
      <w:r>
        <w:br/>
      </w:r>
    </w:p>
    <w:p w14:paraId="6457E90C" w14:textId="0136CB63" w:rsidR="00E061EA" w:rsidRDefault="00000000">
      <w:r>
        <w:t>192.14.2.0</w:t>
      </w:r>
      <w:r>
        <w:br/>
        <w:t>Network: _</w:t>
      </w:r>
      <w:r w:rsidR="008A7787">
        <w:t>192.14.2</w:t>
      </w:r>
      <w:r>
        <w:t>______</w:t>
      </w:r>
      <w:r>
        <w:br/>
        <w:t>Host: _____</w:t>
      </w:r>
      <w:r w:rsidR="008A7787">
        <w:t>0</w:t>
      </w:r>
      <w:r>
        <w:t>___________</w:t>
      </w:r>
      <w:r>
        <w:br/>
      </w:r>
    </w:p>
    <w:p w14:paraId="1B945A1D" w14:textId="1930A235" w:rsidR="00E061EA" w:rsidRDefault="00000000">
      <w:r>
        <w:t>148.17.9.1</w:t>
      </w:r>
      <w:r>
        <w:br/>
        <w:t>Network: _</w:t>
      </w:r>
      <w:r w:rsidR="008A7787">
        <w:t>148.17</w:t>
      </w:r>
      <w:r>
        <w:t>______</w:t>
      </w:r>
      <w:r>
        <w:br/>
        <w:t>Host: ____</w:t>
      </w:r>
      <w:r w:rsidR="008A7787">
        <w:t>.9.1</w:t>
      </w:r>
      <w:r>
        <w:t>______</w:t>
      </w:r>
      <w:r>
        <w:br/>
      </w:r>
    </w:p>
    <w:p w14:paraId="2551BB77" w14:textId="1ABE6148" w:rsidR="00E061EA" w:rsidRDefault="00000000">
      <w:r>
        <w:t>193.42.1.1</w:t>
      </w:r>
      <w:r>
        <w:br/>
        <w:t>Network: _</w:t>
      </w:r>
      <w:r w:rsidR="008A7787">
        <w:t>193.42.1</w:t>
      </w:r>
      <w:r>
        <w:t>______</w:t>
      </w:r>
      <w:r>
        <w:br/>
      </w:r>
      <w:r>
        <w:lastRenderedPageBreak/>
        <w:t>Host: ___</w:t>
      </w:r>
      <w:r w:rsidR="008A7787">
        <w:t>1</w:t>
      </w:r>
      <w:r>
        <w:t>___________</w:t>
      </w:r>
      <w:r>
        <w:br/>
      </w:r>
    </w:p>
    <w:p w14:paraId="4B918F29" w14:textId="7B06BF9E" w:rsidR="00E061EA" w:rsidRDefault="00000000">
      <w:r>
        <w:t>126.8.156.0</w:t>
      </w:r>
      <w:r>
        <w:br/>
        <w:t>Network: __</w:t>
      </w:r>
      <w:r w:rsidR="008A7787">
        <w:t>126</w:t>
      </w:r>
      <w:r>
        <w:t>______</w:t>
      </w:r>
      <w:r>
        <w:br/>
        <w:t>Host: ___</w:t>
      </w:r>
      <w:r w:rsidR="008A7787">
        <w:t>8.156.0</w:t>
      </w:r>
      <w:r>
        <w:t>___</w:t>
      </w:r>
      <w:r>
        <w:br/>
      </w:r>
    </w:p>
    <w:p w14:paraId="2A2DE3F3" w14:textId="0634A3D2" w:rsidR="00E061EA" w:rsidRDefault="00000000">
      <w:r>
        <w:t>220.200.23.1</w:t>
      </w:r>
      <w:r>
        <w:br/>
        <w:t>Network: _</w:t>
      </w:r>
      <w:r w:rsidR="008A7787">
        <w:t>220.200.23</w:t>
      </w:r>
      <w:r>
        <w:t>_____</w:t>
      </w:r>
      <w:r>
        <w:br/>
        <w:t>Host: ___</w:t>
      </w:r>
      <w:r w:rsidR="008A7787">
        <w:t>1</w:t>
      </w:r>
      <w:r>
        <w:t>_________________</w:t>
      </w:r>
      <w:r>
        <w:br/>
      </w:r>
    </w:p>
    <w:p w14:paraId="3D8EA2C4" w14:textId="77777777" w:rsidR="00E061EA" w:rsidRDefault="00000000">
      <w:pPr>
        <w:pStyle w:val="Heading1"/>
      </w:pPr>
      <w:r>
        <w:t>Part 3: Network Address (10 points)</w:t>
      </w:r>
    </w:p>
    <w:p w14:paraId="2407099A" w14:textId="77777777" w:rsidR="00E061EA" w:rsidRDefault="00000000">
      <w:r>
        <w:t>Find the network address.</w:t>
      </w:r>
      <w:r>
        <w:br/>
      </w:r>
    </w:p>
    <w:p w14:paraId="3D082EF7" w14:textId="06758CB2" w:rsidR="00E061EA" w:rsidRDefault="00000000">
      <w:r>
        <w:t>IP: 188.10.18.2   Mask: 255.255.0.0</w:t>
      </w:r>
      <w:r>
        <w:br/>
        <w:t>Network Address: _</w:t>
      </w:r>
      <w:r w:rsidR="00601D92">
        <w:t>: 188.10</w:t>
      </w:r>
      <w:r w:rsidR="00601D92">
        <w:t>.0.0</w:t>
      </w:r>
      <w:r>
        <w:t>_____</w:t>
      </w:r>
      <w:r>
        <w:br/>
      </w:r>
    </w:p>
    <w:p w14:paraId="7DFE8149" w14:textId="3C661CAC" w:rsidR="00E061EA" w:rsidRDefault="00000000">
      <w:r>
        <w:t>IP: 10.10.48.80   Mask: 255.255.255.0</w:t>
      </w:r>
      <w:r>
        <w:br/>
        <w:t>Network Address: _____</w:t>
      </w:r>
      <w:r w:rsidR="00601D92">
        <w:t>10.10.48</w:t>
      </w:r>
      <w:r w:rsidR="00601D92">
        <w:t>.0</w:t>
      </w:r>
      <w:r>
        <w:t>________</w:t>
      </w:r>
      <w:r>
        <w:br/>
      </w:r>
    </w:p>
    <w:p w14:paraId="27B2B945" w14:textId="581A7E06" w:rsidR="00E061EA" w:rsidRDefault="00000000">
      <w:r>
        <w:t>IP: 192.149.24.191   Mask: 255.255.255.0</w:t>
      </w:r>
      <w:r>
        <w:br/>
        <w:t>Network Address: __</w:t>
      </w:r>
      <w:r w:rsidR="00601D92">
        <w:t>192.149.24</w:t>
      </w:r>
      <w:r w:rsidR="00601D92">
        <w:t>.0</w:t>
      </w:r>
      <w:r>
        <w:t>________</w:t>
      </w:r>
      <w:r>
        <w:br/>
      </w:r>
    </w:p>
    <w:p w14:paraId="0E7A4757" w14:textId="144E81E6" w:rsidR="00E061EA" w:rsidRDefault="00000000">
      <w:r>
        <w:t>IP: 150.203.23.19   Mask: 255.255.0.0</w:t>
      </w:r>
      <w:r>
        <w:br/>
        <w:t>Network Address: _</w:t>
      </w:r>
      <w:r w:rsidR="00601D92">
        <w:t>150.203</w:t>
      </w:r>
      <w:r w:rsidR="00601D92">
        <w:t>.0.0</w:t>
      </w:r>
      <w:r>
        <w:t>__________</w:t>
      </w:r>
      <w:r>
        <w:br/>
      </w:r>
    </w:p>
    <w:p w14:paraId="040F7BB9" w14:textId="40936901" w:rsidR="00E061EA" w:rsidRDefault="00000000">
      <w:r>
        <w:t>IP: 10.10.10.10   Mask: 255.0.0.0</w:t>
      </w:r>
      <w:r>
        <w:br/>
        <w:t>Network Address: ________</w:t>
      </w:r>
      <w:r w:rsidR="00601D92">
        <w:t>10.0.0.0</w:t>
      </w:r>
      <w:r>
        <w:t>_______</w:t>
      </w:r>
      <w:r>
        <w:br/>
      </w:r>
    </w:p>
    <w:p w14:paraId="610A14A3" w14:textId="34470073" w:rsidR="00E061EA" w:rsidRDefault="00000000">
      <w:r>
        <w:t>IP: 186.13.23.110   Mask: 255.255.255.0</w:t>
      </w:r>
      <w:r>
        <w:br/>
        <w:t>Network Address: ___</w:t>
      </w:r>
      <w:r w:rsidR="00601D92">
        <w:t>186.13.23</w:t>
      </w:r>
      <w:r w:rsidR="00601D92">
        <w:t>.0</w:t>
      </w:r>
      <w:r>
        <w:t>______</w:t>
      </w:r>
      <w:r>
        <w:br/>
      </w:r>
    </w:p>
    <w:p w14:paraId="5AC6A667" w14:textId="075C5148" w:rsidR="00E061EA" w:rsidRDefault="00000000">
      <w:r>
        <w:t>IP: 223.69.230.250   Mask: 255.255.0.0</w:t>
      </w:r>
      <w:r>
        <w:br/>
        <w:t>Network Address: __</w:t>
      </w:r>
      <w:r w:rsidR="00601D92">
        <w:t>223.69</w:t>
      </w:r>
      <w:r w:rsidR="00601D92">
        <w:t>.0.0</w:t>
      </w:r>
      <w:r>
        <w:t>_______</w:t>
      </w:r>
      <w:r>
        <w:br/>
      </w:r>
    </w:p>
    <w:p w14:paraId="11EA9A8F" w14:textId="0F8AE880" w:rsidR="00E061EA" w:rsidRDefault="00000000">
      <w:r>
        <w:lastRenderedPageBreak/>
        <w:t>IP: 200.120.135.15   Mask: 255.255.255.0</w:t>
      </w:r>
      <w:r>
        <w:br/>
        <w:t>Network Address: __</w:t>
      </w:r>
      <w:r w:rsidR="00601D92">
        <w:t>200.120.135</w:t>
      </w:r>
      <w:r w:rsidR="00601D92">
        <w:t>.0</w:t>
      </w:r>
      <w:r>
        <w:t>_______</w:t>
      </w:r>
      <w:r>
        <w:br/>
      </w:r>
    </w:p>
    <w:p w14:paraId="70380AF5" w14:textId="6B5D7A2E" w:rsidR="00E061EA" w:rsidRDefault="00000000">
      <w:r>
        <w:t>IP: 27.125.200.151   Mask: 255.0.0.0</w:t>
      </w:r>
      <w:r>
        <w:br/>
        <w:t>Network Address: _</w:t>
      </w:r>
      <w:r w:rsidR="00601D92">
        <w:t>27</w:t>
      </w:r>
      <w:r w:rsidR="00601D92">
        <w:t>.0.0.0</w:t>
      </w:r>
      <w:r>
        <w:t>____________</w:t>
      </w:r>
      <w:r>
        <w:br/>
      </w:r>
    </w:p>
    <w:p w14:paraId="31093CE2" w14:textId="470D57E3" w:rsidR="00E061EA" w:rsidRDefault="00000000">
      <w:r>
        <w:t>IP: 199.20.150.35   Mask: 255.255.255.0</w:t>
      </w:r>
      <w:r>
        <w:br/>
        <w:t>Network Address: ____</w:t>
      </w:r>
      <w:r w:rsidR="0086547C">
        <w:t>199.20.150</w:t>
      </w:r>
      <w:r w:rsidR="0086547C">
        <w:t>.0</w:t>
      </w:r>
      <w:r>
        <w:t>________</w:t>
      </w:r>
      <w:r>
        <w:br/>
      </w:r>
    </w:p>
    <w:p w14:paraId="4A7188E3" w14:textId="2F1C7423" w:rsidR="00E061EA" w:rsidRDefault="00000000">
      <w:r>
        <w:t>IP: 191.55.165.135   Mask: 255.255.255.0</w:t>
      </w:r>
      <w:r>
        <w:br/>
        <w:t>Network Address: ___</w:t>
      </w:r>
      <w:r w:rsidR="0086547C">
        <w:t>191.55.165</w:t>
      </w:r>
      <w:r w:rsidR="0086547C">
        <w:t>.0</w:t>
      </w:r>
      <w:r>
        <w:t>____</w:t>
      </w:r>
      <w:r>
        <w:br/>
      </w:r>
    </w:p>
    <w:p w14:paraId="009D3DB1" w14:textId="3D98C1F5" w:rsidR="00E061EA" w:rsidRDefault="00000000">
      <w:r>
        <w:t>IP: 28.212.250.254   Mask: 255.255.0.0</w:t>
      </w:r>
      <w:r>
        <w:br/>
        <w:t>Network Address: ___</w:t>
      </w:r>
      <w:r w:rsidR="0086547C">
        <w:t>28.212</w:t>
      </w:r>
      <w:r w:rsidR="0086547C">
        <w:t>.0.0</w:t>
      </w:r>
      <w:r>
        <w:t>_______</w:t>
      </w:r>
      <w:r>
        <w:br/>
      </w:r>
    </w:p>
    <w:p w14:paraId="2B545EE2" w14:textId="77777777" w:rsidR="00E061EA" w:rsidRDefault="00000000">
      <w:pPr>
        <w:pStyle w:val="Heading1"/>
      </w:pPr>
      <w:r>
        <w:t>Part 4: Host Address (5 points)</w:t>
      </w:r>
    </w:p>
    <w:p w14:paraId="5EC8C4B0" w14:textId="77777777" w:rsidR="00E061EA" w:rsidRDefault="00000000">
      <w:r>
        <w:t>Find the host portion.</w:t>
      </w:r>
      <w:r>
        <w:br/>
      </w:r>
    </w:p>
    <w:p w14:paraId="572E8F4E" w14:textId="0702FC7F" w:rsidR="00E061EA" w:rsidRDefault="00000000">
      <w:r>
        <w:t>IP: 188.10.18.2   Mask: 255.255.0.0</w:t>
      </w:r>
      <w:r>
        <w:br/>
        <w:t>Host Address: ____</w:t>
      </w:r>
      <w:r w:rsidR="0086547C">
        <w:t>0.0.</w:t>
      </w:r>
      <w:r w:rsidR="0086547C">
        <w:t>18.2</w:t>
      </w:r>
      <w:r>
        <w:t>_________</w:t>
      </w:r>
      <w:r>
        <w:br/>
      </w:r>
    </w:p>
    <w:p w14:paraId="303C9321" w14:textId="0056C117" w:rsidR="00E061EA" w:rsidRDefault="00000000">
      <w:r>
        <w:t>IP: 10.10.48.80   Mask: 255.255.255.0</w:t>
      </w:r>
      <w:r>
        <w:br/>
        <w:t>Host Address: ____</w:t>
      </w:r>
      <w:r w:rsidR="0086547C">
        <w:t>0.0.0.</w:t>
      </w:r>
      <w:r w:rsidR="0086547C">
        <w:t>80</w:t>
      </w:r>
      <w:r>
        <w:t>____________</w:t>
      </w:r>
      <w:r>
        <w:br/>
      </w:r>
    </w:p>
    <w:p w14:paraId="1EE53321" w14:textId="0865DE42" w:rsidR="00E061EA" w:rsidRDefault="00000000">
      <w:r>
        <w:t>IP: 222.49.49.11   Mask: 255.255.255.0</w:t>
      </w:r>
      <w:r>
        <w:br/>
        <w:t>Host Address: _______</w:t>
      </w:r>
      <w:r w:rsidR="0086547C">
        <w:t>0.0.0.11</w:t>
      </w:r>
      <w:r>
        <w:t>____</w:t>
      </w:r>
      <w:r>
        <w:br/>
      </w:r>
    </w:p>
    <w:p w14:paraId="59E7402B" w14:textId="1944EBA8" w:rsidR="00E061EA" w:rsidRDefault="00000000">
      <w:r>
        <w:t>IP: 128.23.230.19   Mask: 255.255.0.0</w:t>
      </w:r>
      <w:r>
        <w:br/>
        <w:t>Host Address: ____</w:t>
      </w:r>
      <w:r w:rsidR="0086547C">
        <w:t>0.0.230.19</w:t>
      </w:r>
      <w:r>
        <w:t>____________</w:t>
      </w:r>
      <w:r>
        <w:br/>
      </w:r>
    </w:p>
    <w:p w14:paraId="1795A0E4" w14:textId="1F428CDD" w:rsidR="00E061EA" w:rsidRDefault="00000000">
      <w:r>
        <w:t>IP: 10.10.10.10   Mask: 255.0.0.0</w:t>
      </w:r>
      <w:r>
        <w:br/>
        <w:t>Host Address: _____</w:t>
      </w:r>
      <w:r w:rsidR="0086547C">
        <w:t>0.10.10.10</w:t>
      </w:r>
      <w:r>
        <w:t>_________</w:t>
      </w:r>
      <w:r>
        <w:br/>
      </w:r>
    </w:p>
    <w:p w14:paraId="624A1A8D" w14:textId="6D985CC6" w:rsidR="00E061EA" w:rsidRDefault="00000000">
      <w:r>
        <w:lastRenderedPageBreak/>
        <w:t>IP: 200.113.123.11   Mask: 255.255.255.0</w:t>
      </w:r>
      <w:r>
        <w:br/>
        <w:t>Host Address: ____</w:t>
      </w:r>
      <w:r w:rsidR="0086547C">
        <w:t>0.0.0.11</w:t>
      </w:r>
      <w:r>
        <w:t>__________</w:t>
      </w:r>
      <w:r>
        <w:br/>
      </w:r>
    </w:p>
    <w:p w14:paraId="4FE97740" w14:textId="77777777" w:rsidR="00E061EA" w:rsidRDefault="00000000">
      <w:pPr>
        <w:pStyle w:val="Heading1"/>
      </w:pPr>
      <w:r>
        <w:t>Part 5: Default Subnet Masks (5 points)</w:t>
      </w:r>
    </w:p>
    <w:p w14:paraId="4A90BEE5" w14:textId="77777777" w:rsidR="00E061EA" w:rsidRDefault="00000000">
      <w:r>
        <w:t>Write the default subnet mask.</w:t>
      </w:r>
      <w:r>
        <w:br/>
      </w:r>
    </w:p>
    <w:p w14:paraId="2DF83F91" w14:textId="357358B6" w:rsidR="00E061EA" w:rsidRDefault="00000000">
      <w:r>
        <w:t>177.100.18.4 → Subnet Mask: __</w:t>
      </w:r>
      <w:r w:rsidR="0086547C">
        <w:t>255</w:t>
      </w:r>
      <w:r w:rsidR="0086547C">
        <w:t>.</w:t>
      </w:r>
      <w:r w:rsidR="0086547C">
        <w:t>255.0.0</w:t>
      </w:r>
      <w:r>
        <w:t>_________</w:t>
      </w:r>
    </w:p>
    <w:p w14:paraId="27AB787E" w14:textId="1D97CF8A" w:rsidR="00E061EA" w:rsidRDefault="00000000">
      <w:r>
        <w:t>119.18.45.0 → Subnet Mask: ____</w:t>
      </w:r>
      <w:r w:rsidR="0086547C">
        <w:t>255.0.0.0</w:t>
      </w:r>
      <w:r>
        <w:t>_____________</w:t>
      </w:r>
    </w:p>
    <w:p w14:paraId="783A32F1" w14:textId="71A70B9F" w:rsidR="00E061EA" w:rsidRDefault="00000000">
      <w:r>
        <w:t>191.249.234.191 → Subnet Mask: ___</w:t>
      </w:r>
      <w:r w:rsidR="0086547C">
        <w:t>255.255.0.0</w:t>
      </w:r>
      <w:r>
        <w:t>____</w:t>
      </w:r>
    </w:p>
    <w:p w14:paraId="6BC13817" w14:textId="2A46F100" w:rsidR="00E061EA" w:rsidRDefault="00000000">
      <w:r>
        <w:t>223.23.223.109 → Subnet Mask: ____</w:t>
      </w:r>
      <w:r w:rsidR="0086547C">
        <w:t>255.255.</w:t>
      </w:r>
      <w:r w:rsidR="0086547C">
        <w:t>255</w:t>
      </w:r>
      <w:r w:rsidR="0086547C">
        <w:t>.0</w:t>
      </w:r>
      <w:r>
        <w:t>______</w:t>
      </w:r>
    </w:p>
    <w:p w14:paraId="6E91C3F6" w14:textId="2C6005B0" w:rsidR="00E061EA" w:rsidRDefault="00000000">
      <w:r>
        <w:t>10.10.250.1 → Subnet Mask: ___</w:t>
      </w:r>
      <w:r w:rsidR="0086547C">
        <w:t>255.0.0.0</w:t>
      </w:r>
      <w:r>
        <w:t>__</w:t>
      </w:r>
    </w:p>
    <w:p w14:paraId="6917AD13" w14:textId="4425BE92" w:rsidR="00E061EA" w:rsidRDefault="00000000">
      <w:r>
        <w:t>126.123.23.1 → Subnet Mask: _____</w:t>
      </w:r>
      <w:r w:rsidR="0086547C">
        <w:t>255.255.0.0</w:t>
      </w:r>
      <w:r>
        <w:t>________</w:t>
      </w:r>
    </w:p>
    <w:p w14:paraId="4C57A3B8" w14:textId="57A8B2F1" w:rsidR="00E061EA" w:rsidRDefault="00000000">
      <w:r>
        <w:t>223.69.230.250 → Subnet Mask: __</w:t>
      </w:r>
      <w:r w:rsidR="0086547C">
        <w:t>255.255.255.0</w:t>
      </w:r>
      <w:r>
        <w:t>____</w:t>
      </w:r>
    </w:p>
    <w:p w14:paraId="5930A04F" w14:textId="714FDE40" w:rsidR="00E061EA" w:rsidRDefault="00000000">
      <w:r>
        <w:t>192.12.35.105 → Subnet Mask: _____</w:t>
      </w:r>
      <w:r w:rsidR="0086547C">
        <w:t>255.255.255.0</w:t>
      </w:r>
      <w:r>
        <w:t>_____</w:t>
      </w:r>
    </w:p>
    <w:p w14:paraId="3982E811" w14:textId="6BECA619" w:rsidR="00E061EA" w:rsidRDefault="00000000">
      <w:r>
        <w:t>77.251.200.51 → Subnet Mask: ______</w:t>
      </w:r>
      <w:r w:rsidR="0086547C">
        <w:t>255.0.0.0</w:t>
      </w:r>
      <w:r>
        <w:t>____</w:t>
      </w:r>
    </w:p>
    <w:p w14:paraId="6E0DA732" w14:textId="05E33230" w:rsidR="00E061EA" w:rsidRDefault="00000000">
      <w:r>
        <w:t>189.210.50.1 → Subnet Mask: ___</w:t>
      </w:r>
      <w:r w:rsidR="0086547C">
        <w:t>255.255.0.0</w:t>
      </w:r>
      <w:r>
        <w:t>__</w:t>
      </w:r>
    </w:p>
    <w:p w14:paraId="1CD40CE5" w14:textId="0391A4E9" w:rsidR="00E061EA" w:rsidRDefault="00000000">
      <w:r>
        <w:t>88.45.65.35 → Subnet Mask: ___</w:t>
      </w:r>
      <w:r w:rsidR="0086547C">
        <w:t>255.0.0.0</w:t>
      </w:r>
      <w:r>
        <w:t>____</w:t>
      </w:r>
    </w:p>
    <w:p w14:paraId="0DFF7E0B" w14:textId="666D5E0E" w:rsidR="00E061EA" w:rsidRDefault="00000000">
      <w:r>
        <w:t>128.212.250.254 → Subnet Mask: _____</w:t>
      </w:r>
      <w:r w:rsidR="0086547C">
        <w:t>255.255.0.0</w:t>
      </w:r>
      <w:r>
        <w:t>______</w:t>
      </w:r>
    </w:p>
    <w:p w14:paraId="1D931F1A" w14:textId="248F44E1" w:rsidR="00E061EA" w:rsidRDefault="00000000">
      <w:r>
        <w:t>193.100.77.83 → Subnet Mask: ___</w:t>
      </w:r>
      <w:r w:rsidR="0086547C">
        <w:t>255.255.255.0</w:t>
      </w:r>
      <w:r>
        <w:t>__</w:t>
      </w:r>
    </w:p>
    <w:p w14:paraId="301CD747" w14:textId="4A6C41C3" w:rsidR="00E061EA" w:rsidRDefault="00000000">
      <w:r>
        <w:t>125.125.250.1 → Subnet Mask: ____</w:t>
      </w:r>
      <w:r w:rsidR="00C976F3">
        <w:t>255.0.0.0</w:t>
      </w:r>
      <w:r>
        <w:t>_____</w:t>
      </w:r>
    </w:p>
    <w:p w14:paraId="5D7B866C" w14:textId="1373483D" w:rsidR="00E061EA" w:rsidRDefault="00000000">
      <w:r>
        <w:t>1.1.10.50 → Subnet Mask: _</w:t>
      </w:r>
      <w:r w:rsidR="00C976F3">
        <w:t>255.0.0.0</w:t>
      </w:r>
      <w:r>
        <w:t>__________</w:t>
      </w:r>
    </w:p>
    <w:p w14:paraId="66E0CFF3" w14:textId="000300C6" w:rsidR="00E061EA" w:rsidRDefault="00000000">
      <w:r>
        <w:t>220.90.130.45 → Subnet Mask: _____</w:t>
      </w:r>
      <w:r w:rsidR="00C976F3">
        <w:t>255.255.255.0</w:t>
      </w:r>
      <w:r>
        <w:t>____</w:t>
      </w:r>
    </w:p>
    <w:p w14:paraId="59967AA3" w14:textId="3B37407F" w:rsidR="00E061EA" w:rsidRDefault="00000000">
      <w:r>
        <w:t>134.125.34.9 → Subnet Mask: _______</w:t>
      </w:r>
      <w:r w:rsidR="00C976F3">
        <w:t>255.255.0.0</w:t>
      </w:r>
      <w:r w:rsidR="00C976F3">
        <w:t>___</w:t>
      </w:r>
    </w:p>
    <w:p w14:paraId="7CEBA57D" w14:textId="1B04F8D5" w:rsidR="00E061EA" w:rsidRDefault="00000000">
      <w:r>
        <w:t>95.250.91.99 → Subnet Mask: ____</w:t>
      </w:r>
      <w:r w:rsidR="00C976F3">
        <w:t>255.0.0.0</w:t>
      </w:r>
      <w:r w:rsidR="00C976F3">
        <w:t>____</w:t>
      </w:r>
    </w:p>
    <w:p w14:paraId="7738AA49" w14:textId="77777777" w:rsidR="00E061EA" w:rsidRDefault="00000000">
      <w:pPr>
        <w:pStyle w:val="Heading1"/>
      </w:pPr>
      <w:r>
        <w:t>Part 6: CIDR &amp; Subnetting (10 points)</w:t>
      </w:r>
    </w:p>
    <w:p w14:paraId="53E9B8B7" w14:textId="77777777" w:rsidR="00E061EA" w:rsidRDefault="00000000">
      <w:r>
        <w:t>Convert and solve.</w:t>
      </w:r>
      <w:r>
        <w:br/>
      </w:r>
    </w:p>
    <w:p w14:paraId="48602A9C" w14:textId="2C618A84" w:rsidR="00E061EA" w:rsidRDefault="00000000">
      <w:r>
        <w:lastRenderedPageBreak/>
        <w:t>192.168.1.0/24 → Subnet Mask: __</w:t>
      </w:r>
      <w:r w:rsidR="00C976F3" w:rsidRPr="00C976F3">
        <w:t xml:space="preserve">255.255.255.0 </w:t>
      </w:r>
      <w:r>
        <w:t>_   Hosts: __</w:t>
      </w:r>
      <w:r w:rsidR="00C976F3">
        <w:t>254</w:t>
      </w:r>
      <w:r>
        <w:t>___</w:t>
      </w:r>
    </w:p>
    <w:p w14:paraId="4C048F57" w14:textId="7708EA74" w:rsidR="005764CF" w:rsidRDefault="005764CF">
      <w:r>
        <w:t>32 – 24 = 8              256 -2 = 254</w:t>
      </w:r>
    </w:p>
    <w:p w14:paraId="2C4F6C41" w14:textId="214EBDA5" w:rsidR="00E061EA" w:rsidRDefault="00000000">
      <w:r>
        <w:t>192.168.1.0/26 → Subnet Mask: ___</w:t>
      </w:r>
      <w:r w:rsidR="00226104" w:rsidRPr="00C976F3">
        <w:t xml:space="preserve">255.255.255.0 </w:t>
      </w:r>
      <w:r>
        <w:t>__   Hosts: _</w:t>
      </w:r>
      <w:r w:rsidR="00226104">
        <w:t>62</w:t>
      </w:r>
      <w:r>
        <w:t>__</w:t>
      </w:r>
    </w:p>
    <w:p w14:paraId="62D8757E" w14:textId="433FD0FF" w:rsidR="005764CF" w:rsidRDefault="005764CF">
      <w:r>
        <w:t>32 -26 = 6         64 – 2 = 62</w:t>
      </w:r>
    </w:p>
    <w:p w14:paraId="7DF8BB52" w14:textId="7768A18E" w:rsidR="00E061EA" w:rsidRDefault="00000000" w:rsidP="005764CF">
      <w:r>
        <w:t>10.0.0.0/8 → Subnet Mask: _</w:t>
      </w:r>
      <w:r w:rsidR="00226104">
        <w:t>255.0.0.0</w:t>
      </w:r>
      <w:r>
        <w:t>__   Hosts: __</w:t>
      </w:r>
      <w:r w:rsidR="00226104">
        <w:t>16,777,216</w:t>
      </w:r>
      <w:r>
        <w:t>__</w:t>
      </w:r>
    </w:p>
    <w:p w14:paraId="37484A69" w14:textId="773082AB" w:rsidR="005764CF" w:rsidRDefault="005764CF" w:rsidP="005764CF">
      <w:r>
        <w:t xml:space="preserve">32 – 8 = 24        </w:t>
      </w:r>
    </w:p>
    <w:p w14:paraId="4A374475" w14:textId="13808361" w:rsidR="00E061EA" w:rsidRDefault="00000000">
      <w:r>
        <w:t>172.16.0.0/16 → Subnet Mask: __</w:t>
      </w:r>
      <w:r w:rsidR="00226104">
        <w:t>255.255.0.0</w:t>
      </w:r>
      <w:r>
        <w:t>__   Hosts: __</w:t>
      </w:r>
      <w:r w:rsidR="00226104">
        <w:t>65,534</w:t>
      </w:r>
      <w:r>
        <w:t>__</w:t>
      </w:r>
    </w:p>
    <w:p w14:paraId="14730174" w14:textId="7E84A2DB" w:rsidR="005764CF" w:rsidRDefault="005764CF">
      <w:r>
        <w:t xml:space="preserve">32 -16 = 16          </w:t>
      </w:r>
    </w:p>
    <w:p w14:paraId="454A0629" w14:textId="55D71A65" w:rsidR="00E061EA" w:rsidRDefault="00000000">
      <w:r>
        <w:t>192.168.10.0/27 → Subnet Mask: _</w:t>
      </w:r>
      <w:r w:rsidR="00226104" w:rsidRPr="00C976F3">
        <w:t xml:space="preserve">255.255.255.0 </w:t>
      </w:r>
      <w:r>
        <w:t>__   Hosts: _</w:t>
      </w:r>
      <w:r w:rsidR="00226104">
        <w:t>30</w:t>
      </w:r>
      <w:r>
        <w:t>__</w:t>
      </w:r>
    </w:p>
    <w:p w14:paraId="7D3841B5" w14:textId="37EC010C" w:rsidR="005764CF" w:rsidRDefault="005764CF">
      <w:r>
        <w:t>32 – 27 = 5         32 – 2 = 30</w:t>
      </w:r>
    </w:p>
    <w:p w14:paraId="43DB1B93" w14:textId="479B1200" w:rsidR="00E061EA" w:rsidRDefault="00000000">
      <w:r>
        <w:t>192.168.10.0/28 → Subnet Mask: __</w:t>
      </w:r>
      <w:r w:rsidR="00226104" w:rsidRPr="00C976F3">
        <w:t xml:space="preserve">255.255.255.0 </w:t>
      </w:r>
      <w:r>
        <w:t>_   Hosts: ___</w:t>
      </w:r>
      <w:r w:rsidR="00226104">
        <w:t>14</w:t>
      </w:r>
      <w:r>
        <w:t>____</w:t>
      </w:r>
    </w:p>
    <w:p w14:paraId="57E9A152" w14:textId="627812A6" w:rsidR="005764CF" w:rsidRDefault="005764CF">
      <w:r>
        <w:t>32 – 28 = 4         16 - 2</w:t>
      </w:r>
    </w:p>
    <w:p w14:paraId="7C1E697F" w14:textId="77777777" w:rsidR="00226104" w:rsidRDefault="00226104"/>
    <w:p w14:paraId="73528B5F" w14:textId="77777777" w:rsidR="00226104" w:rsidRDefault="00226104"/>
    <w:p w14:paraId="2C4FBC19" w14:textId="77777777" w:rsidR="00226104" w:rsidRDefault="00226104"/>
    <w:sectPr w:rsidR="00226104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949"/>
    <w:multiLevelType w:val="multilevel"/>
    <w:tmpl w:val="756646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5107C7"/>
    <w:multiLevelType w:val="multilevel"/>
    <w:tmpl w:val="1C043A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C8D2886"/>
    <w:multiLevelType w:val="multilevel"/>
    <w:tmpl w:val="8A0C711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DA94C6D"/>
    <w:multiLevelType w:val="multilevel"/>
    <w:tmpl w:val="7D7439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06077D4"/>
    <w:multiLevelType w:val="multilevel"/>
    <w:tmpl w:val="88BC3DB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C527951"/>
    <w:multiLevelType w:val="multilevel"/>
    <w:tmpl w:val="E12047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362726B"/>
    <w:multiLevelType w:val="multilevel"/>
    <w:tmpl w:val="6AEEA7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B027109"/>
    <w:multiLevelType w:val="multilevel"/>
    <w:tmpl w:val="4E906E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48F65C0"/>
    <w:multiLevelType w:val="multilevel"/>
    <w:tmpl w:val="7486CB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F4B3C3D"/>
    <w:multiLevelType w:val="multilevel"/>
    <w:tmpl w:val="637633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0117488"/>
    <w:multiLevelType w:val="multilevel"/>
    <w:tmpl w:val="92A074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8934375"/>
    <w:multiLevelType w:val="multilevel"/>
    <w:tmpl w:val="48705D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5E827BF0"/>
    <w:multiLevelType w:val="multilevel"/>
    <w:tmpl w:val="CFAC78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6BE868AB"/>
    <w:multiLevelType w:val="multilevel"/>
    <w:tmpl w:val="4608F15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176191B"/>
    <w:multiLevelType w:val="multilevel"/>
    <w:tmpl w:val="A18880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7E55D5C"/>
    <w:multiLevelType w:val="multilevel"/>
    <w:tmpl w:val="A434DA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7AFB3F0F"/>
    <w:multiLevelType w:val="multilevel"/>
    <w:tmpl w:val="E902A4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7E6360A3"/>
    <w:multiLevelType w:val="multilevel"/>
    <w:tmpl w:val="1E4C938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97004531">
    <w:abstractNumId w:val="0"/>
  </w:num>
  <w:num w:numId="2" w16cid:durableId="1828980573">
    <w:abstractNumId w:val="4"/>
  </w:num>
  <w:num w:numId="3" w16cid:durableId="577786750">
    <w:abstractNumId w:val="13"/>
  </w:num>
  <w:num w:numId="4" w16cid:durableId="402029998">
    <w:abstractNumId w:val="9"/>
  </w:num>
  <w:num w:numId="5" w16cid:durableId="1708139197">
    <w:abstractNumId w:val="17"/>
  </w:num>
  <w:num w:numId="6" w16cid:durableId="1107001221">
    <w:abstractNumId w:val="2"/>
  </w:num>
  <w:num w:numId="7" w16cid:durableId="2113892985">
    <w:abstractNumId w:val="16"/>
  </w:num>
  <w:num w:numId="8" w16cid:durableId="856580368">
    <w:abstractNumId w:val="15"/>
  </w:num>
  <w:num w:numId="9" w16cid:durableId="727412023">
    <w:abstractNumId w:val="8"/>
  </w:num>
  <w:num w:numId="10" w16cid:durableId="1306202868">
    <w:abstractNumId w:val="7"/>
  </w:num>
  <w:num w:numId="11" w16cid:durableId="1521813829">
    <w:abstractNumId w:val="1"/>
  </w:num>
  <w:num w:numId="12" w16cid:durableId="1492328031">
    <w:abstractNumId w:val="10"/>
  </w:num>
  <w:num w:numId="13" w16cid:durableId="1688867000">
    <w:abstractNumId w:val="5"/>
  </w:num>
  <w:num w:numId="14" w16cid:durableId="1700662162">
    <w:abstractNumId w:val="3"/>
  </w:num>
  <w:num w:numId="15" w16cid:durableId="71631170">
    <w:abstractNumId w:val="12"/>
  </w:num>
  <w:num w:numId="16" w16cid:durableId="1205482383">
    <w:abstractNumId w:val="11"/>
  </w:num>
  <w:num w:numId="17" w16cid:durableId="31081895">
    <w:abstractNumId w:val="14"/>
  </w:num>
  <w:num w:numId="18" w16cid:durableId="16770275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61EA"/>
    <w:rsid w:val="00226104"/>
    <w:rsid w:val="004009BD"/>
    <w:rsid w:val="005764CF"/>
    <w:rsid w:val="00601D92"/>
    <w:rsid w:val="00735F31"/>
    <w:rsid w:val="0086547C"/>
    <w:rsid w:val="008A7787"/>
    <w:rsid w:val="00C976F3"/>
    <w:rsid w:val="00D12B55"/>
    <w:rsid w:val="00DA26EC"/>
    <w:rsid w:val="00E061EA"/>
    <w:rsid w:val="00F2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433C"/>
  <w15:docId w15:val="{C00158EA-B22A-425E-8726-F2A24F80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11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connie okey</cp:lastModifiedBy>
  <cp:revision>4</cp:revision>
  <cp:lastPrinted>2026-09-15T23:14:00Z</cp:lastPrinted>
  <dcterms:created xsi:type="dcterms:W3CDTF">2013-12-23T23:15:00Z</dcterms:created>
  <dcterms:modified xsi:type="dcterms:W3CDTF">2026-09-15T23:19:00Z</dcterms:modified>
  <dc:language>en-US</dc:language>
</cp:coreProperties>
</file>